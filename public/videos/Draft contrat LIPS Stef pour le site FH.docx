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EF0E79" w14:textId="77777777" w:rsidR="006D3F9E" w:rsidRPr="006D3F9E" w:rsidRDefault="006D3F9E" w:rsidP="006D3F9E">
      <w:pPr>
        <w:rPr>
          <w:b/>
          <w:bCs/>
          <w:lang w:val="en-AE"/>
        </w:rPr>
      </w:pPr>
      <w:r w:rsidRPr="006D3F9E">
        <w:rPr>
          <w:b/>
          <w:bCs/>
          <w:lang w:val="en-AE"/>
        </w:rPr>
        <w:t>Entre les soussignés :</w:t>
      </w:r>
    </w:p>
    <w:p w14:paraId="5B0B08F4" w14:textId="59B4810C" w:rsidR="006D3F9E" w:rsidRPr="006D3F9E" w:rsidRDefault="006D3F9E" w:rsidP="006D3F9E">
      <w:pPr>
        <w:rPr>
          <w:lang w:val="en-AE"/>
        </w:rPr>
      </w:pPr>
      <w:r w:rsidRPr="006D3F9E">
        <w:rPr>
          <w:b/>
          <w:bCs/>
          <w:lang w:val="en-AE"/>
        </w:rPr>
        <w:t>La Société Prestataire</w:t>
      </w:r>
      <w:r w:rsidRPr="006D3F9E">
        <w:rPr>
          <w:lang w:val="en-AE"/>
        </w:rPr>
        <w:br/>
        <w:t>Nom :</w:t>
      </w:r>
      <w:r w:rsidR="006A56E2" w:rsidRPr="006A56E2">
        <w:rPr>
          <w:lang w:val="en-AE"/>
        </w:rPr>
        <w:t xml:space="preserve"> Stefan Popovic</w:t>
      </w:r>
      <w:r w:rsidRPr="006D3F9E">
        <w:rPr>
          <w:lang w:val="en-AE"/>
        </w:rPr>
        <w:br/>
        <w:t>Forme juridique :</w:t>
      </w:r>
      <w:r w:rsidR="006A56E2">
        <w:rPr>
          <w:lang w:val="en-AE"/>
        </w:rPr>
        <w:t> </w:t>
      </w:r>
      <w:r w:rsidR="006A56E2">
        <w:rPr>
          <w:lang w:val="fr-FR"/>
        </w:rPr>
        <w:t>?????</w:t>
      </w:r>
      <w:r w:rsidRPr="006D3F9E">
        <w:rPr>
          <w:lang w:val="en-AE"/>
        </w:rPr>
        <w:br/>
        <w:t xml:space="preserve">Adresse : </w:t>
      </w:r>
      <w:r w:rsidR="006A56E2" w:rsidRPr="006A56E2">
        <w:rPr>
          <w:lang w:val="en-AE"/>
        </w:rPr>
        <w:t>Rue de la Cloche 7</w:t>
      </w:r>
      <w:r w:rsidR="006A56E2">
        <w:rPr>
          <w:lang w:val="fr-FR"/>
        </w:rPr>
        <w:t xml:space="preserve">, </w:t>
      </w:r>
      <w:r w:rsidR="006A56E2" w:rsidRPr="006A56E2">
        <w:rPr>
          <w:lang w:val="en-AE"/>
        </w:rPr>
        <w:t>1201 Genève</w:t>
      </w:r>
      <w:r w:rsidRPr="006D3F9E">
        <w:rPr>
          <w:lang w:val="en-AE"/>
        </w:rPr>
        <w:br/>
      </w:r>
      <w:r w:rsidR="006A56E2">
        <w:rPr>
          <w:lang w:val="fr-FR"/>
        </w:rPr>
        <w:t>IDE : ???</w:t>
      </w:r>
      <w:r w:rsidRPr="006D3F9E">
        <w:rPr>
          <w:lang w:val="en-AE"/>
        </w:rPr>
        <w:br/>
        <w:t xml:space="preserve">Représentée par : </w:t>
      </w:r>
      <w:r w:rsidR="006A56E2">
        <w:rPr>
          <w:lang w:val="fr-FR"/>
        </w:rPr>
        <w:t xml:space="preserve">Stefan </w:t>
      </w:r>
      <w:proofErr w:type="spellStart"/>
      <w:r w:rsidR="006A56E2">
        <w:rPr>
          <w:lang w:val="fr-FR"/>
        </w:rPr>
        <w:t>Popovic</w:t>
      </w:r>
      <w:proofErr w:type="spellEnd"/>
      <w:r w:rsidRPr="006D3F9E">
        <w:rPr>
          <w:lang w:val="en-AE"/>
        </w:rPr>
        <w:t>, en qualité de</w:t>
      </w:r>
      <w:r w:rsidR="006A56E2">
        <w:rPr>
          <w:lang w:val="en-AE"/>
        </w:rPr>
        <w:t> </w:t>
      </w:r>
      <w:r w:rsidR="006A56E2">
        <w:rPr>
          <w:lang w:val="fr-FR"/>
        </w:rPr>
        <w:t>????</w:t>
      </w:r>
      <w:r w:rsidRPr="006D3F9E">
        <w:rPr>
          <w:lang w:val="en-AE"/>
        </w:rPr>
        <w:br/>
        <w:t>Ci-après dénommée « le Prestataire »</w:t>
      </w:r>
    </w:p>
    <w:p w14:paraId="5163600A" w14:textId="77777777" w:rsidR="006D3F9E" w:rsidRPr="006D3F9E" w:rsidRDefault="006D3F9E" w:rsidP="006D3F9E">
      <w:pPr>
        <w:rPr>
          <w:lang w:val="en-AE"/>
        </w:rPr>
      </w:pPr>
      <w:r w:rsidRPr="006D3F9E">
        <w:rPr>
          <w:b/>
          <w:bCs/>
          <w:lang w:val="en-AE"/>
        </w:rPr>
        <w:t>Et</w:t>
      </w:r>
    </w:p>
    <w:p w14:paraId="6C6852F2" w14:textId="538225BA" w:rsidR="006D3F9E" w:rsidRPr="006D3F9E" w:rsidRDefault="006D3F9E" w:rsidP="006D3F9E">
      <w:pPr>
        <w:rPr>
          <w:lang w:val="en-AE"/>
        </w:rPr>
      </w:pPr>
      <w:r w:rsidRPr="006D3F9E">
        <w:rPr>
          <w:b/>
          <w:bCs/>
          <w:lang w:val="en-AE"/>
        </w:rPr>
        <w:t>Le Client</w:t>
      </w:r>
      <w:r w:rsidRPr="006D3F9E">
        <w:rPr>
          <w:lang w:val="en-AE"/>
        </w:rPr>
        <w:br/>
        <w:t xml:space="preserve">Raison sociale : </w:t>
      </w:r>
      <w:r>
        <w:rPr>
          <w:lang w:val="fr-FR"/>
        </w:rPr>
        <w:t>LIPS SA</w:t>
      </w:r>
      <w:r w:rsidRPr="006D3F9E">
        <w:rPr>
          <w:lang w:val="en-AE"/>
        </w:rPr>
        <w:br/>
        <w:t xml:space="preserve">Adresse : </w:t>
      </w:r>
      <w:r>
        <w:rPr>
          <w:lang w:val="fr-FR"/>
        </w:rPr>
        <w:t>Rue de Candolle 34, 1205 Genève</w:t>
      </w:r>
      <w:r w:rsidRPr="006D3F9E">
        <w:rPr>
          <w:lang w:val="en-AE"/>
        </w:rPr>
        <w:br/>
      </w:r>
      <w:r>
        <w:rPr>
          <w:lang w:val="fr-FR"/>
        </w:rPr>
        <w:t>IDE</w:t>
      </w:r>
      <w:r w:rsidRPr="006D3F9E">
        <w:rPr>
          <w:lang w:val="fr-FR"/>
        </w:rPr>
        <w:t xml:space="preserve"> CHE-277.694.326</w:t>
      </w:r>
      <w:r w:rsidRPr="006D3F9E">
        <w:rPr>
          <w:lang w:val="en-AE"/>
        </w:rPr>
        <w:br/>
        <w:t xml:space="preserve">Représenté par : </w:t>
      </w:r>
      <w:r>
        <w:rPr>
          <w:lang w:val="fr-FR"/>
        </w:rPr>
        <w:t>Benoît Genevois-Holtzinger en tant qu’administrateur</w:t>
      </w:r>
      <w:r w:rsidRPr="006D3F9E">
        <w:rPr>
          <w:lang w:val="en-AE"/>
        </w:rPr>
        <w:br/>
        <w:t>Ci-après dénommé « le Client »</w:t>
      </w:r>
    </w:p>
    <w:p w14:paraId="7942FCA8" w14:textId="4E75AD86" w:rsidR="006D3F9E" w:rsidRPr="006D3F9E" w:rsidRDefault="006D3F9E" w:rsidP="006D3F9E">
      <w:pPr>
        <w:rPr>
          <w:lang w:val="en-AE"/>
        </w:rPr>
      </w:pPr>
    </w:p>
    <w:p w14:paraId="10D820F9" w14:textId="77777777" w:rsidR="006A56E2" w:rsidRDefault="006A56E2">
      <w:pPr>
        <w:rPr>
          <w:b/>
          <w:bCs/>
          <w:lang w:val="en-AE"/>
        </w:rPr>
      </w:pPr>
      <w:r>
        <w:rPr>
          <w:b/>
          <w:bCs/>
          <w:lang w:val="en-AE"/>
        </w:rPr>
        <w:br w:type="page"/>
      </w:r>
    </w:p>
    <w:p w14:paraId="19E3A4DB" w14:textId="7CC79CD2" w:rsidR="006D3F9E" w:rsidRPr="006D3F9E" w:rsidRDefault="006D3F9E" w:rsidP="006D3F9E">
      <w:pPr>
        <w:rPr>
          <w:b/>
          <w:bCs/>
          <w:lang w:val="en-AE"/>
        </w:rPr>
      </w:pPr>
      <w:r w:rsidRPr="006D3F9E">
        <w:rPr>
          <w:b/>
          <w:bCs/>
          <w:lang w:val="en-AE"/>
        </w:rPr>
        <w:t>Article 1 – Objet du contrat</w:t>
      </w:r>
    </w:p>
    <w:p w14:paraId="4D3827B8" w14:textId="29130176" w:rsidR="006D3F9E" w:rsidRPr="006D3F9E" w:rsidRDefault="006D3F9E" w:rsidP="006D3F9E">
      <w:pPr>
        <w:rPr>
          <w:lang w:val="fr-FR"/>
        </w:rPr>
      </w:pPr>
      <w:r w:rsidRPr="006D3F9E">
        <w:rPr>
          <w:lang w:val="en-AE"/>
        </w:rPr>
        <w:t xml:space="preserve">Le présent contrat a pour objet la conception, le développement et la mise en ligne d’un site internet pour le compte du Client, conformément aux spécifications détaillées dans le cahier des charges </w:t>
      </w:r>
      <w:r w:rsidR="00024C6E">
        <w:rPr>
          <w:lang w:val="fr-FR"/>
        </w:rPr>
        <w:t>défini dans les livrables de l’article 2.</w:t>
      </w:r>
    </w:p>
    <w:p w14:paraId="7E58A697" w14:textId="3EB14139" w:rsidR="006D3F9E" w:rsidRPr="006D3F9E" w:rsidRDefault="006D3F9E" w:rsidP="006D3F9E">
      <w:pPr>
        <w:rPr>
          <w:lang w:val="en-AE"/>
        </w:rPr>
      </w:pPr>
    </w:p>
    <w:p w14:paraId="67BFA887" w14:textId="77777777" w:rsidR="006A56E2" w:rsidRDefault="006A56E2">
      <w:pPr>
        <w:rPr>
          <w:b/>
          <w:bCs/>
          <w:lang w:val="en-AE"/>
        </w:rPr>
      </w:pPr>
      <w:r>
        <w:rPr>
          <w:b/>
          <w:bCs/>
          <w:lang w:val="en-AE"/>
        </w:rPr>
        <w:br w:type="page"/>
      </w:r>
    </w:p>
    <w:p w14:paraId="29FBEC83" w14:textId="138EC8F2" w:rsidR="006D3F9E" w:rsidRPr="006D3F9E" w:rsidRDefault="006D3F9E" w:rsidP="006D3F9E">
      <w:pPr>
        <w:rPr>
          <w:b/>
          <w:bCs/>
          <w:lang w:val="en-AE"/>
        </w:rPr>
      </w:pPr>
      <w:r w:rsidRPr="006D3F9E">
        <w:rPr>
          <w:b/>
          <w:bCs/>
          <w:lang w:val="en-AE"/>
        </w:rPr>
        <w:t>Article 2 – Prestations prévues</w:t>
      </w:r>
    </w:p>
    <w:p w14:paraId="40AD2898" w14:textId="77777777" w:rsidR="006D3F9E" w:rsidRPr="006D3F9E" w:rsidRDefault="006D3F9E" w:rsidP="006D3F9E">
      <w:pPr>
        <w:rPr>
          <w:lang w:val="en-AE"/>
        </w:rPr>
      </w:pPr>
      <w:r w:rsidRPr="006D3F9E">
        <w:rPr>
          <w:lang w:val="en-AE"/>
        </w:rPr>
        <w:t>Le Prestataire s’engage à réaliser les prestations suivantes :</w:t>
      </w:r>
    </w:p>
    <w:p w14:paraId="4DFB223D" w14:textId="77777777" w:rsidR="006D3F9E" w:rsidRPr="006D3F9E" w:rsidRDefault="006D3F9E" w:rsidP="006D3F9E">
      <w:pPr>
        <w:numPr>
          <w:ilvl w:val="0"/>
          <w:numId w:val="10"/>
        </w:numPr>
        <w:rPr>
          <w:lang w:val="en-AE"/>
        </w:rPr>
      </w:pPr>
      <w:r w:rsidRPr="006D3F9E">
        <w:rPr>
          <w:b/>
          <w:bCs/>
          <w:lang w:val="en-AE"/>
        </w:rPr>
        <w:t>Livrable n°1 : Conception graphique et maquette du site</w:t>
      </w:r>
    </w:p>
    <w:p w14:paraId="47C6C2E2" w14:textId="77777777" w:rsidR="006D3F9E" w:rsidRDefault="006D3F9E" w:rsidP="006D3F9E">
      <w:pPr>
        <w:numPr>
          <w:ilvl w:val="1"/>
          <w:numId w:val="10"/>
        </w:numPr>
        <w:rPr>
          <w:lang w:val="en-AE"/>
        </w:rPr>
      </w:pPr>
      <w:r w:rsidRPr="006D3F9E">
        <w:rPr>
          <w:lang w:val="en-AE"/>
        </w:rPr>
        <w:t xml:space="preserve">Description : </w:t>
      </w:r>
    </w:p>
    <w:p w14:paraId="04BFF5BE" w14:textId="77777777" w:rsidR="006D3F9E" w:rsidRDefault="006D3F9E" w:rsidP="006D3F9E">
      <w:pPr>
        <w:numPr>
          <w:ilvl w:val="2"/>
          <w:numId w:val="10"/>
        </w:numPr>
        <w:rPr>
          <w:lang w:val="en-AE"/>
        </w:rPr>
      </w:pPr>
      <w:r w:rsidRPr="006D3F9E">
        <w:rPr>
          <w:lang w:val="en-AE"/>
        </w:rPr>
        <w:t xml:space="preserve">Création de la charte graphique, </w:t>
      </w:r>
    </w:p>
    <w:p w14:paraId="292ECA12" w14:textId="77777777" w:rsidR="006D3F9E" w:rsidRPr="006D3F9E" w:rsidRDefault="006D3F9E" w:rsidP="006D3F9E">
      <w:pPr>
        <w:numPr>
          <w:ilvl w:val="2"/>
          <w:numId w:val="10"/>
        </w:numPr>
        <w:rPr>
          <w:lang w:val="en-AE"/>
        </w:rPr>
      </w:pPr>
      <w:r>
        <w:rPr>
          <w:lang w:val="fr-FR"/>
        </w:rPr>
        <w:t>M</w:t>
      </w:r>
      <w:r w:rsidRPr="006D3F9E">
        <w:rPr>
          <w:lang w:val="en-AE"/>
        </w:rPr>
        <w:t>aquette des pages principales</w:t>
      </w:r>
      <w:r>
        <w:rPr>
          <w:lang w:val="fr-FR"/>
        </w:rPr>
        <w:t xml:space="preserve">, </w:t>
      </w:r>
    </w:p>
    <w:p w14:paraId="365D61E4" w14:textId="2B688C94" w:rsidR="006D3F9E" w:rsidRPr="006D3F9E" w:rsidRDefault="006D3F9E" w:rsidP="006D3F9E">
      <w:pPr>
        <w:numPr>
          <w:ilvl w:val="2"/>
          <w:numId w:val="10"/>
        </w:numPr>
        <w:rPr>
          <w:lang w:val="en-AE"/>
        </w:rPr>
      </w:pPr>
      <w:r>
        <w:rPr>
          <w:lang w:val="fr-FR"/>
        </w:rPr>
        <w:t>Reprise du logo existant et code couleur</w:t>
      </w:r>
      <w:r w:rsidR="006A56E2">
        <w:rPr>
          <w:lang w:val="fr-FR"/>
        </w:rPr>
        <w:t xml:space="preserve"> de la marque </w:t>
      </w:r>
      <w:proofErr w:type="spellStart"/>
      <w:r w:rsidR="006A56E2">
        <w:rPr>
          <w:lang w:val="fr-FR"/>
        </w:rPr>
        <w:t>FindHer</w:t>
      </w:r>
      <w:proofErr w:type="spellEnd"/>
      <w:r w:rsidR="006A56E2">
        <w:rPr>
          <w:lang w:val="fr-FR"/>
        </w:rPr>
        <w:t>,</w:t>
      </w:r>
    </w:p>
    <w:p w14:paraId="2D11C3D7" w14:textId="64E5E1E1" w:rsidR="006D3F9E" w:rsidRPr="006D3F9E" w:rsidRDefault="006D3F9E" w:rsidP="006D3F9E">
      <w:pPr>
        <w:numPr>
          <w:ilvl w:val="2"/>
          <w:numId w:val="10"/>
        </w:numPr>
        <w:rPr>
          <w:lang w:val="en-AE"/>
        </w:rPr>
      </w:pPr>
      <w:r>
        <w:rPr>
          <w:lang w:val="fr-FR"/>
        </w:rPr>
        <w:t>UI Kit</w:t>
      </w:r>
      <w:r w:rsidR="006A56E2">
        <w:rPr>
          <w:lang w:val="fr-FR"/>
        </w:rPr>
        <w:t>,</w:t>
      </w:r>
    </w:p>
    <w:p w14:paraId="42E64D98" w14:textId="62177457" w:rsidR="006D3F9E" w:rsidRPr="006D3F9E" w:rsidRDefault="006D3F9E" w:rsidP="006D3F9E">
      <w:pPr>
        <w:numPr>
          <w:ilvl w:val="2"/>
          <w:numId w:val="10"/>
        </w:numPr>
        <w:rPr>
          <w:lang w:val="en-AE"/>
        </w:rPr>
      </w:pPr>
      <w:r>
        <w:rPr>
          <w:lang w:val="fr-FR"/>
        </w:rPr>
        <w:t>Démo visuelle (</w:t>
      </w:r>
      <w:proofErr w:type="spellStart"/>
      <w:r>
        <w:rPr>
          <w:lang w:val="fr-FR"/>
        </w:rPr>
        <w:t>Figma</w:t>
      </w:r>
      <w:proofErr w:type="spellEnd"/>
      <w:r>
        <w:rPr>
          <w:lang w:val="fr-FR"/>
        </w:rPr>
        <w:t xml:space="preserve"> et prototypes cliquable)</w:t>
      </w:r>
      <w:r w:rsidR="006A56E2">
        <w:rPr>
          <w:lang w:val="fr-FR"/>
        </w:rPr>
        <w:t>,</w:t>
      </w:r>
    </w:p>
    <w:p w14:paraId="3781389A" w14:textId="38D71442" w:rsidR="006D3F9E" w:rsidRPr="006D3F9E" w:rsidRDefault="006D3F9E" w:rsidP="006D3F9E">
      <w:pPr>
        <w:numPr>
          <w:ilvl w:val="1"/>
          <w:numId w:val="10"/>
        </w:numPr>
        <w:rPr>
          <w:lang w:val="en-AE"/>
        </w:rPr>
      </w:pPr>
      <w:r w:rsidRPr="006D3F9E">
        <w:rPr>
          <w:lang w:val="en-AE"/>
        </w:rPr>
        <w:t xml:space="preserve">Délai : </w:t>
      </w:r>
      <w:r>
        <w:rPr>
          <w:lang w:val="fr-FR"/>
        </w:rPr>
        <w:t>5 jours ouvrables</w:t>
      </w:r>
      <w:r w:rsidR="006A56E2">
        <w:rPr>
          <w:lang w:val="fr-FR"/>
        </w:rPr>
        <w:t>,</w:t>
      </w:r>
    </w:p>
    <w:p w14:paraId="73653E70" w14:textId="61E8C262" w:rsidR="006D3F9E" w:rsidRPr="006D3F9E" w:rsidRDefault="006D3F9E" w:rsidP="006D3F9E">
      <w:pPr>
        <w:numPr>
          <w:ilvl w:val="1"/>
          <w:numId w:val="10"/>
        </w:numPr>
        <w:rPr>
          <w:lang w:val="en-AE"/>
        </w:rPr>
      </w:pPr>
      <w:r w:rsidRPr="006D3F9E">
        <w:rPr>
          <w:lang w:val="en-AE"/>
        </w:rPr>
        <w:t xml:space="preserve">Paiement associé : </w:t>
      </w:r>
      <w:r>
        <w:rPr>
          <w:lang w:val="fr-FR"/>
        </w:rPr>
        <w:t xml:space="preserve">500 CHF </w:t>
      </w:r>
      <w:r w:rsidR="006A56E2">
        <w:rPr>
          <w:lang w:val="fr-FR"/>
        </w:rPr>
        <w:t>TTC.</w:t>
      </w:r>
    </w:p>
    <w:p w14:paraId="0E194E5E" w14:textId="411971A7" w:rsidR="006D3F9E" w:rsidRPr="006D3F9E" w:rsidRDefault="006D3F9E" w:rsidP="006D3F9E">
      <w:pPr>
        <w:numPr>
          <w:ilvl w:val="0"/>
          <w:numId w:val="10"/>
        </w:numPr>
        <w:rPr>
          <w:lang w:val="en-AE"/>
        </w:rPr>
      </w:pPr>
      <w:r w:rsidRPr="006D3F9E">
        <w:rPr>
          <w:b/>
          <w:bCs/>
          <w:lang w:val="en-AE"/>
        </w:rPr>
        <w:t xml:space="preserve">Livrable n°2 : </w:t>
      </w:r>
      <w:r>
        <w:rPr>
          <w:b/>
          <w:bCs/>
          <w:lang w:val="fr-FR"/>
        </w:rPr>
        <w:t>Architecture</w:t>
      </w:r>
      <w:r w:rsidRPr="006D3F9E">
        <w:rPr>
          <w:b/>
          <w:bCs/>
          <w:lang w:val="en-AE"/>
        </w:rPr>
        <w:t xml:space="preserve"> du site (</w:t>
      </w:r>
      <w:r w:rsidR="00EC17E3">
        <w:rPr>
          <w:b/>
          <w:bCs/>
          <w:lang w:val="fr-FR"/>
        </w:rPr>
        <w:t xml:space="preserve">base de donnée, </w:t>
      </w:r>
      <w:r w:rsidRPr="006D3F9E">
        <w:rPr>
          <w:b/>
          <w:bCs/>
          <w:lang w:val="en-AE"/>
        </w:rPr>
        <w:t>intégration</w:t>
      </w:r>
      <w:r w:rsidR="006E2010">
        <w:rPr>
          <w:b/>
          <w:bCs/>
          <w:lang w:val="fr-FR"/>
        </w:rPr>
        <w:t xml:space="preserve">, </w:t>
      </w:r>
      <w:r w:rsidRPr="006D3F9E">
        <w:rPr>
          <w:b/>
          <w:bCs/>
          <w:lang w:val="en-AE"/>
        </w:rPr>
        <w:t>fonctionnalités</w:t>
      </w:r>
      <w:r w:rsidR="006E2010">
        <w:rPr>
          <w:b/>
          <w:bCs/>
          <w:lang w:val="fr-FR"/>
        </w:rPr>
        <w:t xml:space="preserve"> et </w:t>
      </w:r>
      <w:proofErr w:type="spellStart"/>
      <w:r w:rsidR="006E2010">
        <w:rPr>
          <w:b/>
          <w:bCs/>
          <w:lang w:val="fr-FR"/>
        </w:rPr>
        <w:t>dashboard</w:t>
      </w:r>
      <w:proofErr w:type="spellEnd"/>
      <w:r w:rsidRPr="006D3F9E">
        <w:rPr>
          <w:b/>
          <w:bCs/>
          <w:lang w:val="en-AE"/>
        </w:rPr>
        <w:t>)</w:t>
      </w:r>
    </w:p>
    <w:p w14:paraId="0EFDFFB7" w14:textId="0043282A" w:rsidR="00EC17E3" w:rsidRPr="00EC17E3" w:rsidRDefault="00EC17E3" w:rsidP="006D3F9E">
      <w:pPr>
        <w:numPr>
          <w:ilvl w:val="1"/>
          <w:numId w:val="10"/>
        </w:numPr>
        <w:rPr>
          <w:lang w:val="en-AE"/>
        </w:rPr>
      </w:pPr>
      <w:r>
        <w:rPr>
          <w:lang w:val="fr-FR"/>
        </w:rPr>
        <w:t xml:space="preserve">Création et sécurisation de l’architecture de la base de </w:t>
      </w:r>
      <w:r w:rsidR="006A56E2">
        <w:rPr>
          <w:lang w:val="fr-FR"/>
        </w:rPr>
        <w:t>données</w:t>
      </w:r>
      <w:r>
        <w:rPr>
          <w:lang w:val="fr-FR"/>
        </w:rPr>
        <w:t xml:space="preserve"> du site</w:t>
      </w:r>
    </w:p>
    <w:p w14:paraId="7BE03367" w14:textId="229A2805" w:rsidR="006D3F9E" w:rsidRPr="00B4027A" w:rsidRDefault="00B4027A" w:rsidP="006D3F9E">
      <w:pPr>
        <w:numPr>
          <w:ilvl w:val="1"/>
          <w:numId w:val="10"/>
        </w:numPr>
        <w:rPr>
          <w:lang w:val="en-AE"/>
        </w:rPr>
      </w:pPr>
      <w:r>
        <w:rPr>
          <w:lang w:val="fr-FR"/>
        </w:rPr>
        <w:t>Dashboard Escort</w:t>
      </w:r>
    </w:p>
    <w:p w14:paraId="3EE86FA1" w14:textId="03FDE338" w:rsidR="00B4027A" w:rsidRPr="0061636E" w:rsidRDefault="00B4027A" w:rsidP="00B4027A">
      <w:pPr>
        <w:numPr>
          <w:ilvl w:val="2"/>
          <w:numId w:val="10"/>
        </w:numPr>
        <w:rPr>
          <w:lang w:val="en-AE"/>
        </w:rPr>
      </w:pPr>
      <w:r>
        <w:rPr>
          <w:lang w:val="fr-FR"/>
        </w:rPr>
        <w:t>Abonnement semaine ou mensuel avec paiement en ligne, virement bancaire ou dépôt cash à notre compte à la banque</w:t>
      </w:r>
      <w:r w:rsidR="006A56E2">
        <w:rPr>
          <w:lang w:val="fr-FR"/>
        </w:rPr>
        <w:t>,</w:t>
      </w:r>
    </w:p>
    <w:p w14:paraId="1C519D16" w14:textId="3E029D35" w:rsidR="0061636E" w:rsidRPr="0061636E" w:rsidRDefault="0061636E" w:rsidP="00B4027A">
      <w:pPr>
        <w:numPr>
          <w:ilvl w:val="2"/>
          <w:numId w:val="10"/>
        </w:numPr>
        <w:rPr>
          <w:lang w:val="en-AE"/>
        </w:rPr>
      </w:pPr>
      <w:r>
        <w:rPr>
          <w:lang w:val="fr-FR"/>
        </w:rPr>
        <w:t xml:space="preserve">Edition de facture au nom de </w:t>
      </w:r>
      <w:proofErr w:type="spellStart"/>
      <w:r>
        <w:rPr>
          <w:lang w:val="fr-FR"/>
        </w:rPr>
        <w:t>l’escort</w:t>
      </w:r>
      <w:proofErr w:type="spellEnd"/>
      <w:r w:rsidR="006A56E2">
        <w:rPr>
          <w:lang w:val="fr-FR"/>
        </w:rPr>
        <w:t>,</w:t>
      </w:r>
    </w:p>
    <w:p w14:paraId="165280C2" w14:textId="0555C722" w:rsidR="0061636E" w:rsidRPr="0061636E" w:rsidRDefault="0061636E" w:rsidP="00B4027A">
      <w:pPr>
        <w:numPr>
          <w:ilvl w:val="2"/>
          <w:numId w:val="10"/>
        </w:numPr>
        <w:rPr>
          <w:lang w:val="en-AE"/>
        </w:rPr>
      </w:pPr>
      <w:r>
        <w:rPr>
          <w:lang w:val="fr-FR"/>
        </w:rPr>
        <w:t xml:space="preserve">Ajout de photo et </w:t>
      </w:r>
      <w:proofErr w:type="spellStart"/>
      <w:r>
        <w:rPr>
          <w:lang w:val="fr-FR"/>
        </w:rPr>
        <w:t>videos</w:t>
      </w:r>
      <w:proofErr w:type="spellEnd"/>
      <w:r w:rsidR="006A56E2">
        <w:rPr>
          <w:lang w:val="fr-FR"/>
        </w:rPr>
        <w:t>,</w:t>
      </w:r>
    </w:p>
    <w:p w14:paraId="2B6E1F8A" w14:textId="46C524C4" w:rsidR="0061636E" w:rsidRPr="0061636E" w:rsidRDefault="0061636E" w:rsidP="0061636E">
      <w:pPr>
        <w:numPr>
          <w:ilvl w:val="3"/>
          <w:numId w:val="10"/>
        </w:numPr>
        <w:rPr>
          <w:lang w:val="en-AE"/>
        </w:rPr>
      </w:pPr>
      <w:r>
        <w:rPr>
          <w:lang w:val="fr-FR"/>
        </w:rPr>
        <w:t>Contenu public</w:t>
      </w:r>
      <w:r w:rsidR="006A56E2">
        <w:rPr>
          <w:lang w:val="fr-FR"/>
        </w:rPr>
        <w:t>,</w:t>
      </w:r>
    </w:p>
    <w:p w14:paraId="7CD25CC6" w14:textId="14203CA3" w:rsidR="0061636E" w:rsidRPr="0061636E" w:rsidRDefault="0061636E" w:rsidP="0061636E">
      <w:pPr>
        <w:numPr>
          <w:ilvl w:val="3"/>
          <w:numId w:val="10"/>
        </w:numPr>
        <w:rPr>
          <w:lang w:val="en-AE"/>
        </w:rPr>
      </w:pPr>
      <w:r>
        <w:rPr>
          <w:lang w:val="fr-FR"/>
        </w:rPr>
        <w:t>Contenu payant pour clients abonnés</w:t>
      </w:r>
      <w:r w:rsidR="006A56E2">
        <w:rPr>
          <w:lang w:val="fr-FR"/>
        </w:rPr>
        <w:t>,</w:t>
      </w:r>
    </w:p>
    <w:p w14:paraId="005B8F16" w14:textId="33C2ECFE" w:rsidR="006E2010" w:rsidRPr="006E2010" w:rsidRDefault="0061636E" w:rsidP="006E2010">
      <w:pPr>
        <w:numPr>
          <w:ilvl w:val="2"/>
          <w:numId w:val="10"/>
        </w:numPr>
        <w:rPr>
          <w:lang w:val="en-AE"/>
        </w:rPr>
      </w:pPr>
      <w:r>
        <w:rPr>
          <w:lang w:val="fr-FR"/>
        </w:rPr>
        <w:t>Messagerie</w:t>
      </w:r>
      <w:r w:rsidR="006E2010">
        <w:rPr>
          <w:lang w:val="fr-FR"/>
        </w:rPr>
        <w:t xml:space="preserve"> avec </w:t>
      </w:r>
      <w:proofErr w:type="spellStart"/>
      <w:r w:rsidR="006E2010">
        <w:rPr>
          <w:lang w:val="fr-FR"/>
        </w:rPr>
        <w:t>video</w:t>
      </w:r>
      <w:proofErr w:type="spellEnd"/>
      <w:r w:rsidR="006E2010">
        <w:rPr>
          <w:lang w:val="fr-FR"/>
        </w:rPr>
        <w:t xml:space="preserve"> chat</w:t>
      </w:r>
      <w:r w:rsidR="00EC17E3">
        <w:rPr>
          <w:lang w:val="fr-FR"/>
        </w:rPr>
        <w:t xml:space="preserve"> activable </w:t>
      </w:r>
      <w:proofErr w:type="spellStart"/>
      <w:r w:rsidR="00EC17E3">
        <w:rPr>
          <w:lang w:val="fr-FR"/>
        </w:rPr>
        <w:t>apres</w:t>
      </w:r>
      <w:proofErr w:type="spellEnd"/>
      <w:r w:rsidR="00EC17E3">
        <w:rPr>
          <w:lang w:val="fr-FR"/>
        </w:rPr>
        <w:t xml:space="preserve"> paiement</w:t>
      </w:r>
      <w:r w:rsidR="006A56E2">
        <w:rPr>
          <w:lang w:val="fr-FR"/>
        </w:rPr>
        <w:t>,</w:t>
      </w:r>
    </w:p>
    <w:p w14:paraId="33585229" w14:textId="580A9374" w:rsidR="0061636E" w:rsidRPr="00EC17E3" w:rsidRDefault="0061636E" w:rsidP="00B4027A">
      <w:pPr>
        <w:numPr>
          <w:ilvl w:val="2"/>
          <w:numId w:val="10"/>
        </w:numPr>
        <w:rPr>
          <w:lang w:val="en-AE"/>
        </w:rPr>
      </w:pPr>
      <w:r>
        <w:rPr>
          <w:lang w:val="fr-FR"/>
        </w:rPr>
        <w:t xml:space="preserve">Ajout, Modification, Suppression d’articles et prix sur la </w:t>
      </w:r>
      <w:proofErr w:type="spellStart"/>
      <w:r>
        <w:rPr>
          <w:lang w:val="fr-FR"/>
        </w:rPr>
        <w:t>market</w:t>
      </w:r>
      <w:proofErr w:type="spellEnd"/>
      <w:r>
        <w:rPr>
          <w:lang w:val="fr-FR"/>
        </w:rPr>
        <w:t xml:space="preserve"> place accessible aux clients abonnés</w:t>
      </w:r>
      <w:r w:rsidR="006A56E2">
        <w:rPr>
          <w:lang w:val="fr-FR"/>
        </w:rPr>
        <w:t>,</w:t>
      </w:r>
    </w:p>
    <w:p w14:paraId="1F4FC96D" w14:textId="28C7B869" w:rsidR="00EC17E3" w:rsidRPr="0061636E" w:rsidRDefault="00EC17E3" w:rsidP="00B4027A">
      <w:pPr>
        <w:numPr>
          <w:ilvl w:val="2"/>
          <w:numId w:val="10"/>
        </w:numPr>
        <w:rPr>
          <w:lang w:val="en-AE"/>
        </w:rPr>
      </w:pPr>
      <w:r>
        <w:rPr>
          <w:lang w:val="fr-FR"/>
        </w:rPr>
        <w:t xml:space="preserve">Géolocalisation (elle doit pouvoir piner un lieu sur google </w:t>
      </w:r>
      <w:proofErr w:type="spellStart"/>
      <w:r>
        <w:rPr>
          <w:lang w:val="fr-FR"/>
        </w:rPr>
        <w:t>maps</w:t>
      </w:r>
      <w:proofErr w:type="spellEnd"/>
      <w:r>
        <w:rPr>
          <w:lang w:val="fr-FR"/>
        </w:rPr>
        <w:t xml:space="preserve"> : bar, restaurant, </w:t>
      </w:r>
      <w:proofErr w:type="spellStart"/>
      <w:r>
        <w:rPr>
          <w:lang w:val="fr-FR"/>
        </w:rPr>
        <w:t>hotel</w:t>
      </w:r>
      <w:proofErr w:type="spellEnd"/>
      <w:r>
        <w:rPr>
          <w:lang w:val="fr-FR"/>
        </w:rPr>
        <w:t>)</w:t>
      </w:r>
      <w:r w:rsidR="006A56E2">
        <w:rPr>
          <w:lang w:val="fr-FR"/>
        </w:rPr>
        <w:t>.</w:t>
      </w:r>
    </w:p>
    <w:p w14:paraId="76BB2ABD" w14:textId="41DF9F26" w:rsidR="0061636E" w:rsidRPr="0061636E" w:rsidRDefault="0061636E" w:rsidP="0061636E">
      <w:pPr>
        <w:numPr>
          <w:ilvl w:val="1"/>
          <w:numId w:val="10"/>
        </w:numPr>
        <w:rPr>
          <w:lang w:val="en-AE"/>
        </w:rPr>
      </w:pPr>
      <w:r>
        <w:rPr>
          <w:lang w:val="fr-FR"/>
        </w:rPr>
        <w:t>Dashboard Client</w:t>
      </w:r>
    </w:p>
    <w:p w14:paraId="72878F6E" w14:textId="10FA63DF" w:rsidR="0061636E" w:rsidRPr="0061636E" w:rsidRDefault="0061636E" w:rsidP="0061636E">
      <w:pPr>
        <w:numPr>
          <w:ilvl w:val="2"/>
          <w:numId w:val="10"/>
        </w:numPr>
        <w:rPr>
          <w:lang w:val="en-AE"/>
        </w:rPr>
      </w:pPr>
      <w:r>
        <w:rPr>
          <w:lang w:val="fr-FR"/>
        </w:rPr>
        <w:t>Abonnement semaine ou mensuel avec paiement en ligne</w:t>
      </w:r>
      <w:r w:rsidR="006A56E2">
        <w:rPr>
          <w:lang w:val="fr-FR"/>
        </w:rPr>
        <w:t>,</w:t>
      </w:r>
      <w:r>
        <w:rPr>
          <w:lang w:val="fr-FR"/>
        </w:rPr>
        <w:t xml:space="preserve"> </w:t>
      </w:r>
    </w:p>
    <w:p w14:paraId="559670D0" w14:textId="70D61FAD" w:rsidR="0061636E" w:rsidRPr="0061636E" w:rsidRDefault="0061636E" w:rsidP="0061636E">
      <w:pPr>
        <w:numPr>
          <w:ilvl w:val="2"/>
          <w:numId w:val="10"/>
        </w:numPr>
        <w:rPr>
          <w:lang w:val="en-AE"/>
        </w:rPr>
      </w:pPr>
      <w:r>
        <w:rPr>
          <w:lang w:val="fr-FR"/>
        </w:rPr>
        <w:t>Edition de facture au nom du client (pseudo)</w:t>
      </w:r>
      <w:r w:rsidR="006A56E2">
        <w:rPr>
          <w:lang w:val="fr-FR"/>
        </w:rPr>
        <w:t>,</w:t>
      </w:r>
    </w:p>
    <w:p w14:paraId="234723F1" w14:textId="618A1C7E" w:rsidR="0061636E" w:rsidRDefault="0061636E" w:rsidP="0061636E">
      <w:pPr>
        <w:numPr>
          <w:ilvl w:val="2"/>
          <w:numId w:val="10"/>
        </w:numPr>
        <w:rPr>
          <w:lang w:val="en-AE"/>
        </w:rPr>
      </w:pPr>
      <w:r>
        <w:rPr>
          <w:lang w:val="fr-FR"/>
        </w:rPr>
        <w:t>Messagerie</w:t>
      </w:r>
      <w:r w:rsidR="006E2010">
        <w:rPr>
          <w:lang w:val="fr-FR"/>
        </w:rPr>
        <w:t xml:space="preserve"> avec </w:t>
      </w:r>
      <w:proofErr w:type="spellStart"/>
      <w:r w:rsidR="006E2010">
        <w:rPr>
          <w:lang w:val="fr-FR"/>
        </w:rPr>
        <w:t>video</w:t>
      </w:r>
      <w:proofErr w:type="spellEnd"/>
      <w:r w:rsidR="006E2010">
        <w:rPr>
          <w:lang w:val="fr-FR"/>
        </w:rPr>
        <w:t xml:space="preserve"> chat</w:t>
      </w:r>
      <w:r w:rsidR="00EC17E3">
        <w:rPr>
          <w:lang w:val="fr-FR"/>
        </w:rPr>
        <w:t xml:space="preserve"> activable</w:t>
      </w:r>
      <w:r w:rsidR="006A56E2">
        <w:rPr>
          <w:lang w:val="fr-FR"/>
        </w:rPr>
        <w:t>,</w:t>
      </w:r>
    </w:p>
    <w:p w14:paraId="08B9BCFA" w14:textId="0A73F64D" w:rsidR="0061636E" w:rsidRPr="0061636E" w:rsidRDefault="0061636E" w:rsidP="0061636E">
      <w:pPr>
        <w:numPr>
          <w:ilvl w:val="2"/>
          <w:numId w:val="10"/>
        </w:numPr>
        <w:rPr>
          <w:lang w:val="en-AE"/>
        </w:rPr>
      </w:pPr>
      <w:r>
        <w:rPr>
          <w:lang w:val="fr-FR"/>
        </w:rPr>
        <w:t>Accès contenu payant</w:t>
      </w:r>
      <w:r w:rsidR="006A56E2">
        <w:rPr>
          <w:lang w:val="fr-FR"/>
        </w:rPr>
        <w:t>,</w:t>
      </w:r>
    </w:p>
    <w:p w14:paraId="338FF931" w14:textId="1DBCAA5D" w:rsidR="0061636E" w:rsidRPr="00EC17E3" w:rsidRDefault="0061636E" w:rsidP="0061636E">
      <w:pPr>
        <w:numPr>
          <w:ilvl w:val="2"/>
          <w:numId w:val="10"/>
        </w:numPr>
        <w:rPr>
          <w:lang w:val="en-AE"/>
        </w:rPr>
      </w:pPr>
      <w:r>
        <w:rPr>
          <w:lang w:val="fr-FR"/>
        </w:rPr>
        <w:t xml:space="preserve">Accès </w:t>
      </w:r>
      <w:proofErr w:type="spellStart"/>
      <w:r>
        <w:rPr>
          <w:lang w:val="fr-FR"/>
        </w:rPr>
        <w:t>market</w:t>
      </w:r>
      <w:proofErr w:type="spellEnd"/>
      <w:r>
        <w:rPr>
          <w:lang w:val="fr-FR"/>
        </w:rPr>
        <w:t xml:space="preserve"> place</w:t>
      </w:r>
      <w:r w:rsidR="006A56E2">
        <w:rPr>
          <w:lang w:val="fr-FR"/>
        </w:rPr>
        <w:t>,</w:t>
      </w:r>
    </w:p>
    <w:p w14:paraId="616021AF" w14:textId="69E062B6" w:rsidR="00EC17E3" w:rsidRPr="0061636E" w:rsidRDefault="00EC17E3" w:rsidP="0061636E">
      <w:pPr>
        <w:numPr>
          <w:ilvl w:val="2"/>
          <w:numId w:val="10"/>
        </w:numPr>
        <w:rPr>
          <w:lang w:val="en-AE"/>
        </w:rPr>
      </w:pPr>
      <w:r>
        <w:rPr>
          <w:lang w:val="fr-FR"/>
        </w:rPr>
        <w:t xml:space="preserve">Accès géolocalisation des </w:t>
      </w:r>
      <w:proofErr w:type="spellStart"/>
      <w:r>
        <w:rPr>
          <w:lang w:val="fr-FR"/>
        </w:rPr>
        <w:t>escorts</w:t>
      </w:r>
      <w:proofErr w:type="spellEnd"/>
      <w:r w:rsidR="006A56E2">
        <w:rPr>
          <w:lang w:val="fr-FR"/>
        </w:rPr>
        <w:t>.</w:t>
      </w:r>
    </w:p>
    <w:p w14:paraId="1897CE48" w14:textId="01F029E2" w:rsidR="0061636E" w:rsidRPr="0061636E" w:rsidRDefault="0061636E" w:rsidP="0061636E">
      <w:pPr>
        <w:numPr>
          <w:ilvl w:val="1"/>
          <w:numId w:val="10"/>
        </w:numPr>
        <w:rPr>
          <w:lang w:val="en-AE"/>
        </w:rPr>
      </w:pPr>
      <w:r>
        <w:rPr>
          <w:lang w:val="fr-FR"/>
        </w:rPr>
        <w:t>Dashboard Administrateur</w:t>
      </w:r>
    </w:p>
    <w:p w14:paraId="50E16C7F" w14:textId="5827BF9F" w:rsidR="0061636E" w:rsidRPr="0061636E" w:rsidRDefault="0061636E" w:rsidP="0061636E">
      <w:pPr>
        <w:numPr>
          <w:ilvl w:val="2"/>
          <w:numId w:val="10"/>
        </w:numPr>
        <w:rPr>
          <w:lang w:val="en-AE"/>
        </w:rPr>
      </w:pPr>
      <w:r>
        <w:rPr>
          <w:lang w:val="fr-FR"/>
        </w:rPr>
        <w:t>Visualisation</w:t>
      </w:r>
      <w:r w:rsidR="006A56E2">
        <w:rPr>
          <w:lang w:val="fr-FR"/>
        </w:rPr>
        <w:t xml:space="preserve">, approbation, modification et suppression </w:t>
      </w:r>
      <w:r>
        <w:rPr>
          <w:lang w:val="fr-FR"/>
        </w:rPr>
        <w:t xml:space="preserve">des inscrits </w:t>
      </w:r>
      <w:proofErr w:type="spellStart"/>
      <w:r>
        <w:rPr>
          <w:lang w:val="fr-FR"/>
        </w:rPr>
        <w:t>escorts</w:t>
      </w:r>
      <w:proofErr w:type="spellEnd"/>
      <w:r>
        <w:rPr>
          <w:lang w:val="fr-FR"/>
        </w:rPr>
        <w:t xml:space="preserve"> et clients</w:t>
      </w:r>
      <w:r w:rsidR="006A56E2">
        <w:rPr>
          <w:lang w:val="fr-FR"/>
        </w:rPr>
        <w:t>,</w:t>
      </w:r>
    </w:p>
    <w:p w14:paraId="0ABB8CDE" w14:textId="58697532" w:rsidR="0061636E" w:rsidRPr="0061636E" w:rsidRDefault="0061636E" w:rsidP="0061636E">
      <w:pPr>
        <w:numPr>
          <w:ilvl w:val="2"/>
          <w:numId w:val="10"/>
        </w:numPr>
        <w:rPr>
          <w:lang w:val="en-AE"/>
        </w:rPr>
      </w:pPr>
      <w:r>
        <w:rPr>
          <w:lang w:val="fr-FR"/>
        </w:rPr>
        <w:t xml:space="preserve">Visualisation des paiements </w:t>
      </w:r>
      <w:proofErr w:type="spellStart"/>
      <w:r>
        <w:rPr>
          <w:lang w:val="fr-FR"/>
        </w:rPr>
        <w:t>escorts</w:t>
      </w:r>
      <w:proofErr w:type="spellEnd"/>
      <w:r>
        <w:rPr>
          <w:lang w:val="fr-FR"/>
        </w:rPr>
        <w:t xml:space="preserve"> et clients</w:t>
      </w:r>
      <w:r w:rsidR="006A56E2">
        <w:rPr>
          <w:lang w:val="fr-FR"/>
        </w:rPr>
        <w:t>,</w:t>
      </w:r>
    </w:p>
    <w:p w14:paraId="3E9C7F87" w14:textId="60C1E703" w:rsidR="0061636E" w:rsidRPr="0061636E" w:rsidRDefault="0061636E" w:rsidP="0061636E">
      <w:pPr>
        <w:numPr>
          <w:ilvl w:val="2"/>
          <w:numId w:val="10"/>
        </w:numPr>
        <w:rPr>
          <w:lang w:val="en-AE"/>
        </w:rPr>
      </w:pPr>
      <w:r>
        <w:rPr>
          <w:lang w:val="fr-FR"/>
        </w:rPr>
        <w:t>Blog création, modification et suppression de d’articles</w:t>
      </w:r>
      <w:r w:rsidR="006A56E2">
        <w:rPr>
          <w:lang w:val="fr-FR"/>
        </w:rPr>
        <w:t>,</w:t>
      </w:r>
    </w:p>
    <w:p w14:paraId="55DAD873" w14:textId="07EF2C8E" w:rsidR="0061636E" w:rsidRPr="006E2010" w:rsidRDefault="0061636E" w:rsidP="0061636E">
      <w:pPr>
        <w:numPr>
          <w:ilvl w:val="2"/>
          <w:numId w:val="10"/>
        </w:numPr>
        <w:rPr>
          <w:lang w:val="en-AE"/>
        </w:rPr>
      </w:pPr>
      <w:r>
        <w:rPr>
          <w:lang w:val="fr-FR"/>
        </w:rPr>
        <w:t xml:space="preserve">Modification des prix des abonnements </w:t>
      </w:r>
      <w:proofErr w:type="spellStart"/>
      <w:r>
        <w:rPr>
          <w:lang w:val="fr-FR"/>
        </w:rPr>
        <w:t>escorts</w:t>
      </w:r>
      <w:proofErr w:type="spellEnd"/>
      <w:r>
        <w:rPr>
          <w:lang w:val="fr-FR"/>
        </w:rPr>
        <w:t xml:space="preserve"> et clients (promotions…)</w:t>
      </w:r>
      <w:r w:rsidR="006A56E2">
        <w:rPr>
          <w:lang w:val="fr-FR"/>
        </w:rPr>
        <w:t>,</w:t>
      </w:r>
    </w:p>
    <w:p w14:paraId="4FF9C1B7" w14:textId="7D8CE560" w:rsidR="006E2010" w:rsidRPr="006D3F9E" w:rsidRDefault="006E2010" w:rsidP="006E2010">
      <w:pPr>
        <w:numPr>
          <w:ilvl w:val="1"/>
          <w:numId w:val="10"/>
        </w:numPr>
        <w:rPr>
          <w:lang w:val="en-AE"/>
        </w:rPr>
      </w:pPr>
      <w:r>
        <w:rPr>
          <w:lang w:val="fr-FR"/>
        </w:rPr>
        <w:t>Multilingue : Français, Anglais, Allemand, Russe, Portugais, Espagnol</w:t>
      </w:r>
      <w:r w:rsidR="006A56E2">
        <w:rPr>
          <w:lang w:val="fr-FR"/>
        </w:rPr>
        <w:t>,</w:t>
      </w:r>
    </w:p>
    <w:p w14:paraId="6320ECA7" w14:textId="21489102" w:rsidR="006D3F9E" w:rsidRPr="006D3F9E" w:rsidRDefault="006D3F9E" w:rsidP="006D3F9E">
      <w:pPr>
        <w:numPr>
          <w:ilvl w:val="1"/>
          <w:numId w:val="10"/>
        </w:numPr>
        <w:rPr>
          <w:lang w:val="en-AE"/>
        </w:rPr>
      </w:pPr>
      <w:r w:rsidRPr="006D3F9E">
        <w:rPr>
          <w:lang w:val="en-AE"/>
        </w:rPr>
        <w:t xml:space="preserve">Délai : </w:t>
      </w:r>
      <w:r w:rsidR="006E2010">
        <w:rPr>
          <w:lang w:val="fr-FR"/>
        </w:rPr>
        <w:t>2</w:t>
      </w:r>
      <w:r w:rsidR="00EC17E3">
        <w:rPr>
          <w:lang w:val="fr-FR"/>
        </w:rPr>
        <w:t>5</w:t>
      </w:r>
      <w:r w:rsidR="0061636E">
        <w:rPr>
          <w:lang w:val="fr-FR"/>
        </w:rPr>
        <w:t xml:space="preserve"> jours ouvrables</w:t>
      </w:r>
      <w:r w:rsidR="006A56E2">
        <w:rPr>
          <w:lang w:val="fr-FR"/>
        </w:rPr>
        <w:t>,</w:t>
      </w:r>
    </w:p>
    <w:p w14:paraId="0123B4CA" w14:textId="39F1748B" w:rsidR="006D3F9E" w:rsidRDefault="006D3F9E" w:rsidP="006D3F9E">
      <w:pPr>
        <w:numPr>
          <w:ilvl w:val="1"/>
          <w:numId w:val="10"/>
        </w:numPr>
        <w:rPr>
          <w:lang w:val="en-AE"/>
        </w:rPr>
      </w:pPr>
      <w:r w:rsidRPr="006D3F9E">
        <w:rPr>
          <w:lang w:val="en-AE"/>
        </w:rPr>
        <w:t xml:space="preserve">Paiement associé : </w:t>
      </w:r>
      <w:r w:rsidR="006E2010">
        <w:rPr>
          <w:lang w:val="fr-FR"/>
        </w:rPr>
        <w:t xml:space="preserve">2 </w:t>
      </w:r>
      <w:r w:rsidR="00EC17E3">
        <w:rPr>
          <w:lang w:val="fr-FR"/>
        </w:rPr>
        <w:t>5</w:t>
      </w:r>
      <w:r w:rsidR="0061636E">
        <w:rPr>
          <w:lang w:val="fr-FR"/>
        </w:rPr>
        <w:t>00 CHF</w:t>
      </w:r>
      <w:r w:rsidR="006A56E2">
        <w:rPr>
          <w:lang w:val="fr-FR"/>
        </w:rPr>
        <w:t xml:space="preserve"> TTC.</w:t>
      </w:r>
    </w:p>
    <w:p w14:paraId="6554193F" w14:textId="10DAE0DB" w:rsidR="00B4027A" w:rsidRPr="00B4027A" w:rsidRDefault="00B4027A" w:rsidP="00B4027A">
      <w:pPr>
        <w:numPr>
          <w:ilvl w:val="0"/>
          <w:numId w:val="10"/>
        </w:numPr>
        <w:rPr>
          <w:lang w:val="en-AE"/>
        </w:rPr>
      </w:pPr>
      <w:r w:rsidRPr="006D3F9E">
        <w:rPr>
          <w:b/>
          <w:bCs/>
          <w:lang w:val="en-AE"/>
        </w:rPr>
        <w:t>Livrable n°</w:t>
      </w:r>
      <w:r w:rsidR="006E2010">
        <w:rPr>
          <w:b/>
          <w:bCs/>
          <w:lang w:val="fr-FR"/>
        </w:rPr>
        <w:t>3</w:t>
      </w:r>
      <w:r w:rsidRPr="006D3F9E">
        <w:rPr>
          <w:b/>
          <w:bCs/>
          <w:lang w:val="en-AE"/>
        </w:rPr>
        <w:t xml:space="preserve"> : </w:t>
      </w:r>
      <w:r>
        <w:rPr>
          <w:b/>
          <w:bCs/>
          <w:lang w:val="fr-FR"/>
        </w:rPr>
        <w:t xml:space="preserve">Développement et mise en ligne des outils d’échanges entre </w:t>
      </w:r>
      <w:proofErr w:type="spellStart"/>
      <w:r>
        <w:rPr>
          <w:b/>
          <w:bCs/>
          <w:lang w:val="fr-FR"/>
        </w:rPr>
        <w:t>escorts</w:t>
      </w:r>
      <w:proofErr w:type="spellEnd"/>
      <w:r>
        <w:rPr>
          <w:b/>
          <w:bCs/>
          <w:lang w:val="fr-FR"/>
        </w:rPr>
        <w:t xml:space="preserve"> et clients</w:t>
      </w:r>
    </w:p>
    <w:p w14:paraId="13AB804B" w14:textId="00639BEE" w:rsidR="00B4027A" w:rsidRPr="00B4027A" w:rsidRDefault="00B4027A" w:rsidP="00B4027A">
      <w:pPr>
        <w:numPr>
          <w:ilvl w:val="1"/>
          <w:numId w:val="10"/>
        </w:numPr>
        <w:rPr>
          <w:lang w:val="en-AE"/>
        </w:rPr>
      </w:pPr>
      <w:r w:rsidRPr="00B4027A">
        <w:rPr>
          <w:lang w:val="fr-FR"/>
        </w:rPr>
        <w:t>Messagerie</w:t>
      </w:r>
      <w:r>
        <w:rPr>
          <w:lang w:val="fr-FR"/>
        </w:rPr>
        <w:t xml:space="preserve"> interne</w:t>
      </w:r>
      <w:r w:rsidR="006A56E2">
        <w:rPr>
          <w:lang w:val="fr-FR"/>
        </w:rPr>
        <w:t xml:space="preserve"> avec </w:t>
      </w:r>
      <w:proofErr w:type="spellStart"/>
      <w:r w:rsidR="006A56E2">
        <w:rPr>
          <w:lang w:val="fr-FR"/>
        </w:rPr>
        <w:t>videochat</w:t>
      </w:r>
      <w:proofErr w:type="spellEnd"/>
      <w:r>
        <w:rPr>
          <w:lang w:val="fr-FR"/>
        </w:rPr>
        <w:t xml:space="preserve"> sécurisée</w:t>
      </w:r>
      <w:r w:rsidR="006A56E2">
        <w:rPr>
          <w:lang w:val="fr-FR"/>
        </w:rPr>
        <w:t>,</w:t>
      </w:r>
    </w:p>
    <w:p w14:paraId="39959C78" w14:textId="0861BA21" w:rsidR="00B4027A" w:rsidRPr="0061636E" w:rsidRDefault="00B4027A" w:rsidP="00B4027A">
      <w:pPr>
        <w:numPr>
          <w:ilvl w:val="1"/>
          <w:numId w:val="10"/>
        </w:numPr>
        <w:rPr>
          <w:lang w:val="en-AE"/>
        </w:rPr>
      </w:pPr>
      <w:r>
        <w:rPr>
          <w:lang w:val="fr-FR"/>
        </w:rPr>
        <w:t>Stories</w:t>
      </w:r>
      <w:r w:rsidR="006A56E2">
        <w:rPr>
          <w:lang w:val="fr-FR"/>
        </w:rPr>
        <w:t>,</w:t>
      </w:r>
    </w:p>
    <w:p w14:paraId="123E6CFD" w14:textId="282E2E1A" w:rsidR="0061636E" w:rsidRPr="006E2010" w:rsidRDefault="0061636E" w:rsidP="0061636E">
      <w:pPr>
        <w:numPr>
          <w:ilvl w:val="1"/>
          <w:numId w:val="10"/>
        </w:numPr>
        <w:rPr>
          <w:lang w:val="en-AE"/>
        </w:rPr>
      </w:pPr>
      <w:r>
        <w:rPr>
          <w:lang w:val="fr-FR"/>
        </w:rPr>
        <w:t>Contenu accessible aux abonnés : photo ou vidéo</w:t>
      </w:r>
      <w:r w:rsidR="006A56E2">
        <w:rPr>
          <w:lang w:val="fr-FR"/>
        </w:rPr>
        <w:t>,</w:t>
      </w:r>
    </w:p>
    <w:p w14:paraId="6A7D4EEE" w14:textId="45B66538" w:rsidR="006E2010" w:rsidRPr="00B4027A" w:rsidRDefault="006E2010" w:rsidP="006E2010">
      <w:pPr>
        <w:numPr>
          <w:ilvl w:val="1"/>
          <w:numId w:val="10"/>
        </w:numPr>
        <w:rPr>
          <w:lang w:val="en-AE"/>
        </w:rPr>
      </w:pPr>
      <w:r>
        <w:rPr>
          <w:lang w:val="fr-FR"/>
        </w:rPr>
        <w:t xml:space="preserve">Contenu à la demande : prix libre décidé par </w:t>
      </w:r>
      <w:proofErr w:type="spellStart"/>
      <w:r>
        <w:rPr>
          <w:lang w:val="fr-FR"/>
        </w:rPr>
        <w:t>l’escort</w:t>
      </w:r>
      <w:proofErr w:type="spellEnd"/>
      <w:r>
        <w:rPr>
          <w:lang w:val="fr-FR"/>
        </w:rPr>
        <w:t xml:space="preserve">, commission 30%, paiement en ligne à </w:t>
      </w:r>
      <w:proofErr w:type="spellStart"/>
      <w:r>
        <w:rPr>
          <w:lang w:val="fr-FR"/>
        </w:rPr>
        <w:t>Lips</w:t>
      </w:r>
      <w:proofErr w:type="spellEnd"/>
      <w:r>
        <w:rPr>
          <w:lang w:val="fr-FR"/>
        </w:rPr>
        <w:t xml:space="preserve"> SA, paiement à </w:t>
      </w:r>
      <w:proofErr w:type="spellStart"/>
      <w:r>
        <w:rPr>
          <w:lang w:val="fr-FR"/>
        </w:rPr>
        <w:t>l’escort</w:t>
      </w:r>
      <w:proofErr w:type="spellEnd"/>
      <w:r>
        <w:rPr>
          <w:lang w:val="fr-FR"/>
        </w:rPr>
        <w:t xml:space="preserve"> sous 48h après réception (paiement manuel fait depuis la banque de LIPS</w:t>
      </w:r>
      <w:r w:rsidR="006A56E2">
        <w:rPr>
          <w:lang w:val="fr-FR"/>
        </w:rPr>
        <w:t xml:space="preserve"> frais virements hors suisse à la charge du receveur</w:t>
      </w:r>
      <w:r>
        <w:rPr>
          <w:lang w:val="fr-FR"/>
        </w:rPr>
        <w:t>)</w:t>
      </w:r>
      <w:r w:rsidR="006A56E2">
        <w:rPr>
          <w:lang w:val="fr-FR"/>
        </w:rPr>
        <w:t> :</w:t>
      </w:r>
    </w:p>
    <w:p w14:paraId="7B5ED10B" w14:textId="10421956" w:rsidR="006E2010" w:rsidRDefault="00B4027A" w:rsidP="006E2010">
      <w:pPr>
        <w:numPr>
          <w:ilvl w:val="2"/>
          <w:numId w:val="10"/>
        </w:numPr>
        <w:rPr>
          <w:lang w:val="en-AE"/>
        </w:rPr>
      </w:pPr>
      <w:proofErr w:type="spellStart"/>
      <w:r w:rsidRPr="006E2010">
        <w:rPr>
          <w:lang w:val="fr-FR"/>
        </w:rPr>
        <w:t>Video</w:t>
      </w:r>
      <w:proofErr w:type="spellEnd"/>
      <w:r w:rsidR="0061636E" w:rsidRPr="006E2010">
        <w:rPr>
          <w:lang w:val="fr-FR"/>
        </w:rPr>
        <w:t xml:space="preserve"> </w:t>
      </w:r>
      <w:r w:rsidRPr="006E2010">
        <w:rPr>
          <w:lang w:val="fr-FR"/>
        </w:rPr>
        <w:t xml:space="preserve">chat live facturé </w:t>
      </w:r>
      <w:r w:rsidR="0061636E" w:rsidRPr="006E2010">
        <w:rPr>
          <w:lang w:val="fr-FR"/>
        </w:rPr>
        <w:t>aux abonnés à la minute</w:t>
      </w:r>
      <w:r w:rsidR="006A56E2">
        <w:rPr>
          <w:lang w:val="fr-FR"/>
        </w:rPr>
        <w:t>,</w:t>
      </w:r>
      <w:r w:rsidR="0061636E" w:rsidRPr="006E2010">
        <w:rPr>
          <w:lang w:val="fr-FR"/>
        </w:rPr>
        <w:t xml:space="preserve"> </w:t>
      </w:r>
    </w:p>
    <w:p w14:paraId="3E29A340" w14:textId="52D2B8D4" w:rsidR="006E2010" w:rsidRDefault="0061636E" w:rsidP="006E2010">
      <w:pPr>
        <w:numPr>
          <w:ilvl w:val="2"/>
          <w:numId w:val="10"/>
        </w:numPr>
        <w:rPr>
          <w:lang w:val="en-AE"/>
        </w:rPr>
      </w:pPr>
      <w:r w:rsidRPr="006E2010">
        <w:rPr>
          <w:lang w:val="fr-FR"/>
        </w:rPr>
        <w:t>Contenu à la demande facturé aux abonnés</w:t>
      </w:r>
      <w:r w:rsidR="006E2010">
        <w:rPr>
          <w:lang w:val="fr-FR"/>
        </w:rPr>
        <w:t xml:space="preserve"> (photo ou </w:t>
      </w:r>
      <w:proofErr w:type="spellStart"/>
      <w:r w:rsidR="006E2010">
        <w:rPr>
          <w:lang w:val="fr-FR"/>
        </w:rPr>
        <w:t>video</w:t>
      </w:r>
      <w:proofErr w:type="spellEnd"/>
      <w:r w:rsidRPr="006E2010">
        <w:rPr>
          <w:lang w:val="fr-FR"/>
        </w:rPr>
        <w:t>)</w:t>
      </w:r>
      <w:r w:rsidR="006A56E2">
        <w:rPr>
          <w:lang w:val="fr-FR"/>
        </w:rPr>
        <w:t>,</w:t>
      </w:r>
    </w:p>
    <w:p w14:paraId="3742AA0B" w14:textId="78AB71E3" w:rsidR="006E2010" w:rsidRPr="006D3F9E" w:rsidRDefault="0061636E" w:rsidP="006E2010">
      <w:pPr>
        <w:numPr>
          <w:ilvl w:val="2"/>
          <w:numId w:val="10"/>
        </w:numPr>
        <w:rPr>
          <w:lang w:val="en-AE"/>
        </w:rPr>
      </w:pPr>
      <w:proofErr w:type="spellStart"/>
      <w:r w:rsidRPr="006E2010">
        <w:rPr>
          <w:lang w:val="fr-FR"/>
        </w:rPr>
        <w:t>Market</w:t>
      </w:r>
      <w:proofErr w:type="spellEnd"/>
      <w:r w:rsidRPr="006E2010">
        <w:rPr>
          <w:lang w:val="fr-FR"/>
        </w:rPr>
        <w:t xml:space="preserve"> place de produits vendus par les </w:t>
      </w:r>
      <w:proofErr w:type="spellStart"/>
      <w:r w:rsidRPr="006E2010">
        <w:rPr>
          <w:lang w:val="fr-FR"/>
        </w:rPr>
        <w:t>escorts</w:t>
      </w:r>
      <w:proofErr w:type="spellEnd"/>
      <w:r w:rsidRPr="006E2010">
        <w:rPr>
          <w:lang w:val="fr-FR"/>
        </w:rPr>
        <w:t xml:space="preserve"> pour les abonnés</w:t>
      </w:r>
      <w:r w:rsidR="006A56E2">
        <w:rPr>
          <w:lang w:val="fr-FR"/>
        </w:rPr>
        <w:t>,</w:t>
      </w:r>
    </w:p>
    <w:p w14:paraId="1382424A" w14:textId="643D1A6F" w:rsidR="006E2010" w:rsidRPr="006D3F9E" w:rsidRDefault="006E2010" w:rsidP="006E2010">
      <w:pPr>
        <w:numPr>
          <w:ilvl w:val="1"/>
          <w:numId w:val="10"/>
        </w:numPr>
        <w:rPr>
          <w:lang w:val="en-AE"/>
        </w:rPr>
      </w:pPr>
      <w:r w:rsidRPr="006D3F9E">
        <w:rPr>
          <w:lang w:val="en-AE"/>
        </w:rPr>
        <w:t xml:space="preserve">Délai : </w:t>
      </w:r>
      <w:r>
        <w:rPr>
          <w:lang w:val="fr-FR"/>
        </w:rPr>
        <w:t>2</w:t>
      </w:r>
      <w:r w:rsidR="00EC17E3">
        <w:rPr>
          <w:lang w:val="fr-FR"/>
        </w:rPr>
        <w:t>5</w:t>
      </w:r>
      <w:r>
        <w:rPr>
          <w:lang w:val="fr-FR"/>
        </w:rPr>
        <w:t xml:space="preserve"> jours ouvrables</w:t>
      </w:r>
      <w:r w:rsidR="006A56E2">
        <w:rPr>
          <w:lang w:val="fr-FR"/>
        </w:rPr>
        <w:t>,</w:t>
      </w:r>
    </w:p>
    <w:p w14:paraId="19C8611F" w14:textId="72106D6F" w:rsidR="006E2010" w:rsidRPr="006D3F9E" w:rsidRDefault="006E2010" w:rsidP="006E2010">
      <w:pPr>
        <w:numPr>
          <w:ilvl w:val="1"/>
          <w:numId w:val="10"/>
        </w:numPr>
        <w:rPr>
          <w:lang w:val="en-AE"/>
        </w:rPr>
      </w:pPr>
      <w:r w:rsidRPr="006D3F9E">
        <w:rPr>
          <w:lang w:val="en-AE"/>
        </w:rPr>
        <w:t xml:space="preserve">Paiement associé : </w:t>
      </w:r>
      <w:r>
        <w:rPr>
          <w:lang w:val="fr-FR"/>
        </w:rPr>
        <w:t xml:space="preserve">2 </w:t>
      </w:r>
      <w:r w:rsidR="00EC17E3">
        <w:rPr>
          <w:lang w:val="fr-FR"/>
        </w:rPr>
        <w:t>5</w:t>
      </w:r>
      <w:r>
        <w:rPr>
          <w:lang w:val="fr-FR"/>
        </w:rPr>
        <w:t>00 CHF</w:t>
      </w:r>
      <w:r w:rsidR="006A56E2">
        <w:rPr>
          <w:lang w:val="fr-FR"/>
        </w:rPr>
        <w:t xml:space="preserve"> TTC.</w:t>
      </w:r>
    </w:p>
    <w:p w14:paraId="6BB7F702" w14:textId="7A166FF7" w:rsidR="006E2010" w:rsidRDefault="00B4027A" w:rsidP="006E2010">
      <w:pPr>
        <w:numPr>
          <w:ilvl w:val="0"/>
          <w:numId w:val="10"/>
        </w:numPr>
        <w:rPr>
          <w:lang w:val="en-AE"/>
        </w:rPr>
      </w:pPr>
      <w:r w:rsidRPr="006D3F9E">
        <w:rPr>
          <w:b/>
          <w:bCs/>
          <w:lang w:val="en-AE"/>
        </w:rPr>
        <w:t>Livrable n°</w:t>
      </w:r>
      <w:r w:rsidR="006E2010">
        <w:rPr>
          <w:b/>
          <w:bCs/>
          <w:lang w:val="fr-FR"/>
        </w:rPr>
        <w:t>4</w:t>
      </w:r>
      <w:r w:rsidRPr="006D3F9E">
        <w:rPr>
          <w:b/>
          <w:bCs/>
          <w:lang w:val="en-AE"/>
        </w:rPr>
        <w:t xml:space="preserve"> : </w:t>
      </w:r>
      <w:r w:rsidR="006E2010">
        <w:rPr>
          <w:b/>
          <w:bCs/>
          <w:lang w:val="fr-FR"/>
        </w:rPr>
        <w:t xml:space="preserve">Mise en ligne et </w:t>
      </w:r>
      <w:proofErr w:type="spellStart"/>
      <w:r w:rsidR="006E2010">
        <w:rPr>
          <w:b/>
          <w:bCs/>
          <w:lang w:val="fr-FR"/>
        </w:rPr>
        <w:t>testing</w:t>
      </w:r>
      <w:proofErr w:type="spellEnd"/>
      <w:r w:rsidR="00EC17E3">
        <w:rPr>
          <w:b/>
          <w:bCs/>
          <w:lang w:val="fr-FR"/>
        </w:rPr>
        <w:t xml:space="preserve"> </w:t>
      </w:r>
    </w:p>
    <w:p w14:paraId="228F57D5" w14:textId="77777777" w:rsidR="00EC17E3" w:rsidRPr="00EC17E3" w:rsidRDefault="006E2010" w:rsidP="006E2010">
      <w:pPr>
        <w:numPr>
          <w:ilvl w:val="1"/>
          <w:numId w:val="10"/>
        </w:numPr>
        <w:rPr>
          <w:lang w:val="en-AE"/>
        </w:rPr>
      </w:pPr>
      <w:r>
        <w:rPr>
          <w:lang w:val="fr-FR"/>
        </w:rPr>
        <w:t xml:space="preserve">Site en ligne et </w:t>
      </w:r>
      <w:proofErr w:type="spellStart"/>
      <w:r>
        <w:rPr>
          <w:lang w:val="fr-FR"/>
        </w:rPr>
        <w:t>testing</w:t>
      </w:r>
      <w:proofErr w:type="spellEnd"/>
      <w:r>
        <w:rPr>
          <w:lang w:val="fr-FR"/>
        </w:rPr>
        <w:t xml:space="preserve"> de toutes les fonctionnalités,</w:t>
      </w:r>
    </w:p>
    <w:p w14:paraId="3BDDE00F" w14:textId="7B432F4F" w:rsidR="006E2010" w:rsidRPr="006D3F9E" w:rsidRDefault="00EC17E3" w:rsidP="006E2010">
      <w:pPr>
        <w:numPr>
          <w:ilvl w:val="1"/>
          <w:numId w:val="10"/>
        </w:numPr>
        <w:rPr>
          <w:lang w:val="en-AE"/>
        </w:rPr>
      </w:pPr>
      <w:r>
        <w:rPr>
          <w:lang w:val="fr-FR"/>
        </w:rPr>
        <w:t>Import de 10 fakes profiles filles et 5 fakes profils clients pour tester</w:t>
      </w:r>
      <w:r w:rsidR="006A56E2">
        <w:rPr>
          <w:lang w:val="fr-FR"/>
        </w:rPr>
        <w:t>,</w:t>
      </w:r>
    </w:p>
    <w:p w14:paraId="0B8C0768" w14:textId="5B7AF0CB" w:rsidR="006E2010" w:rsidRPr="006D3F9E" w:rsidRDefault="006E2010" w:rsidP="006E2010">
      <w:pPr>
        <w:numPr>
          <w:ilvl w:val="1"/>
          <w:numId w:val="10"/>
        </w:numPr>
        <w:rPr>
          <w:lang w:val="en-AE"/>
        </w:rPr>
      </w:pPr>
      <w:r w:rsidRPr="006D3F9E">
        <w:rPr>
          <w:lang w:val="en-AE"/>
        </w:rPr>
        <w:t xml:space="preserve">Délai : </w:t>
      </w:r>
      <w:r>
        <w:rPr>
          <w:lang w:val="fr-FR"/>
        </w:rPr>
        <w:t>10 jours ouvrables</w:t>
      </w:r>
      <w:r w:rsidR="006A56E2">
        <w:rPr>
          <w:lang w:val="fr-FR"/>
        </w:rPr>
        <w:t>,</w:t>
      </w:r>
    </w:p>
    <w:p w14:paraId="5D877E30" w14:textId="7F4F069E" w:rsidR="006D3F9E" w:rsidRPr="006D3F9E" w:rsidRDefault="006E2010" w:rsidP="006E2010">
      <w:pPr>
        <w:numPr>
          <w:ilvl w:val="1"/>
          <w:numId w:val="10"/>
        </w:numPr>
        <w:rPr>
          <w:lang w:val="en-AE"/>
        </w:rPr>
      </w:pPr>
      <w:r w:rsidRPr="006D3F9E">
        <w:rPr>
          <w:lang w:val="en-AE"/>
        </w:rPr>
        <w:t xml:space="preserve">Paiement associé : </w:t>
      </w:r>
      <w:r>
        <w:rPr>
          <w:lang w:val="fr-FR"/>
        </w:rPr>
        <w:t>1 000 CHF</w:t>
      </w:r>
      <w:r w:rsidR="006A56E2">
        <w:rPr>
          <w:lang w:val="fr-FR"/>
        </w:rPr>
        <w:t xml:space="preserve"> TTC.</w:t>
      </w:r>
    </w:p>
    <w:p w14:paraId="51DB4EFF" w14:textId="19680B44" w:rsidR="006D3F9E" w:rsidRPr="006D3F9E" w:rsidRDefault="006E2010" w:rsidP="006D3F9E">
      <w:pPr>
        <w:numPr>
          <w:ilvl w:val="0"/>
          <w:numId w:val="10"/>
        </w:numPr>
        <w:rPr>
          <w:lang w:val="en-AE"/>
        </w:rPr>
      </w:pPr>
      <w:proofErr w:type="spellStart"/>
      <w:r>
        <w:rPr>
          <w:b/>
          <w:bCs/>
          <w:lang w:val="fr-FR"/>
        </w:rPr>
        <w:t>Scrapping</w:t>
      </w:r>
      <w:proofErr w:type="spellEnd"/>
      <w:r>
        <w:rPr>
          <w:b/>
          <w:bCs/>
          <w:lang w:val="fr-FR"/>
        </w:rPr>
        <w:t> : création des données et déploiement automatisé</w:t>
      </w:r>
    </w:p>
    <w:p w14:paraId="65726D85" w14:textId="012C8977" w:rsidR="006D3F9E" w:rsidRPr="00EC17E3" w:rsidRDefault="00EC17E3" w:rsidP="006D3F9E">
      <w:pPr>
        <w:numPr>
          <w:ilvl w:val="1"/>
          <w:numId w:val="10"/>
        </w:numPr>
        <w:rPr>
          <w:lang w:val="en-AE"/>
        </w:rPr>
      </w:pPr>
      <w:r>
        <w:rPr>
          <w:lang w:val="fr-FR"/>
        </w:rPr>
        <w:t>Nettoyage et structuration des données,</w:t>
      </w:r>
    </w:p>
    <w:p w14:paraId="471186D4" w14:textId="43A7386D" w:rsidR="00EC17E3" w:rsidRPr="006D3F9E" w:rsidRDefault="00EC17E3" w:rsidP="006D3F9E">
      <w:pPr>
        <w:numPr>
          <w:ilvl w:val="1"/>
          <w:numId w:val="10"/>
        </w:numPr>
        <w:rPr>
          <w:lang w:val="en-AE"/>
        </w:rPr>
      </w:pPr>
      <w:r>
        <w:rPr>
          <w:lang w:val="fr-FR"/>
        </w:rPr>
        <w:t xml:space="preserve">Création base de </w:t>
      </w:r>
      <w:proofErr w:type="gramStart"/>
      <w:r>
        <w:rPr>
          <w:lang w:val="fr-FR"/>
        </w:rPr>
        <w:t>donnée</w:t>
      </w:r>
      <w:proofErr w:type="gramEnd"/>
      <w:r>
        <w:rPr>
          <w:lang w:val="fr-FR"/>
        </w:rPr>
        <w:t>,</w:t>
      </w:r>
    </w:p>
    <w:p w14:paraId="71E0674C" w14:textId="15BDE0ED" w:rsidR="006D3F9E" w:rsidRPr="006D3F9E" w:rsidRDefault="00EC17E3" w:rsidP="006D3F9E">
      <w:pPr>
        <w:numPr>
          <w:ilvl w:val="1"/>
          <w:numId w:val="10"/>
        </w:numPr>
        <w:rPr>
          <w:lang w:val="en-AE"/>
        </w:rPr>
      </w:pPr>
      <w:r>
        <w:rPr>
          <w:lang w:val="fr-FR"/>
        </w:rPr>
        <w:t>Authentification + sécurité de base</w:t>
      </w:r>
      <w:r w:rsidR="006A56E2">
        <w:rPr>
          <w:lang w:val="fr-FR"/>
        </w:rPr>
        <w:t>,</w:t>
      </w:r>
    </w:p>
    <w:p w14:paraId="6B03822A" w14:textId="306A96FA" w:rsidR="00EC17E3" w:rsidRDefault="00EC17E3" w:rsidP="00EC17E3">
      <w:pPr>
        <w:numPr>
          <w:ilvl w:val="1"/>
          <w:numId w:val="10"/>
        </w:numPr>
        <w:rPr>
          <w:lang w:val="en-AE"/>
        </w:rPr>
      </w:pPr>
      <w:r w:rsidRPr="006D3F9E">
        <w:rPr>
          <w:lang w:val="en-AE"/>
        </w:rPr>
        <w:t xml:space="preserve">Délai : </w:t>
      </w:r>
      <w:r>
        <w:rPr>
          <w:lang w:val="fr-FR"/>
        </w:rPr>
        <w:t>25 jours ouvrables</w:t>
      </w:r>
      <w:r w:rsidR="006A56E2">
        <w:rPr>
          <w:lang w:val="fr-FR"/>
        </w:rPr>
        <w:t>,</w:t>
      </w:r>
    </w:p>
    <w:p w14:paraId="51D7BD79" w14:textId="592F77C2" w:rsidR="00EC17E3" w:rsidRPr="006D3F9E" w:rsidRDefault="00EC17E3" w:rsidP="00EC17E3">
      <w:pPr>
        <w:numPr>
          <w:ilvl w:val="1"/>
          <w:numId w:val="10"/>
        </w:numPr>
        <w:rPr>
          <w:lang w:val="en-AE"/>
        </w:rPr>
      </w:pPr>
      <w:r w:rsidRPr="006D3F9E">
        <w:rPr>
          <w:lang w:val="en-AE"/>
        </w:rPr>
        <w:t xml:space="preserve">Paiement associé : </w:t>
      </w:r>
      <w:r>
        <w:rPr>
          <w:lang w:val="fr-FR"/>
        </w:rPr>
        <w:t>2</w:t>
      </w:r>
      <w:r w:rsidRPr="00EC17E3">
        <w:rPr>
          <w:lang w:val="fr-FR"/>
        </w:rPr>
        <w:t xml:space="preserve"> </w:t>
      </w:r>
      <w:r>
        <w:rPr>
          <w:lang w:val="fr-FR"/>
        </w:rPr>
        <w:t>5</w:t>
      </w:r>
      <w:r w:rsidRPr="00EC17E3">
        <w:rPr>
          <w:lang w:val="fr-FR"/>
        </w:rPr>
        <w:t>00 CHF</w:t>
      </w:r>
      <w:r w:rsidRPr="00EC17E3">
        <w:rPr>
          <w:noProof/>
          <w:lang w:val="en-AE"/>
        </w:rPr>
        <w:t xml:space="preserve"> </w:t>
      </w:r>
      <w:r w:rsidR="006A56E2">
        <w:rPr>
          <w:noProof/>
          <w:lang w:val="fr-FR"/>
        </w:rPr>
        <w:t>TTC.</w:t>
      </w:r>
    </w:p>
    <w:p w14:paraId="5C8CA791" w14:textId="28A49D87" w:rsidR="00EC17E3" w:rsidRPr="00EC17E3" w:rsidRDefault="00EC17E3" w:rsidP="00EC17E3">
      <w:pPr>
        <w:numPr>
          <w:ilvl w:val="0"/>
          <w:numId w:val="10"/>
        </w:numPr>
        <w:rPr>
          <w:lang w:val="en-AE"/>
        </w:rPr>
      </w:pPr>
      <w:r>
        <w:rPr>
          <w:b/>
          <w:bCs/>
          <w:lang w:val="fr-FR"/>
        </w:rPr>
        <w:t>Blog et SEO / AI agent optimisation</w:t>
      </w:r>
    </w:p>
    <w:p w14:paraId="4FCDC474" w14:textId="0D1224D9" w:rsidR="00EC17E3" w:rsidRPr="00EC17E3" w:rsidRDefault="00EC17E3" w:rsidP="00EC17E3">
      <w:pPr>
        <w:numPr>
          <w:ilvl w:val="1"/>
          <w:numId w:val="10"/>
        </w:numPr>
        <w:rPr>
          <w:lang w:val="en-AE"/>
        </w:rPr>
      </w:pPr>
      <w:r>
        <w:rPr>
          <w:lang w:val="fr-FR"/>
        </w:rPr>
        <w:t>Framework pour un article optimisée</w:t>
      </w:r>
      <w:r w:rsidR="006A56E2">
        <w:rPr>
          <w:lang w:val="fr-FR"/>
        </w:rPr>
        <w:t>,</w:t>
      </w:r>
      <w:r>
        <w:rPr>
          <w:lang w:val="fr-FR"/>
        </w:rPr>
        <w:t xml:space="preserve"> </w:t>
      </w:r>
    </w:p>
    <w:p w14:paraId="1705B22C" w14:textId="0C1C445E" w:rsidR="00EC17E3" w:rsidRPr="00EC17E3" w:rsidRDefault="00EC17E3" w:rsidP="00EC17E3">
      <w:pPr>
        <w:numPr>
          <w:ilvl w:val="1"/>
          <w:numId w:val="10"/>
        </w:numPr>
        <w:rPr>
          <w:lang w:val="en-AE"/>
        </w:rPr>
      </w:pPr>
      <w:r>
        <w:rPr>
          <w:lang w:val="fr-FR"/>
        </w:rPr>
        <w:t>Transfer des articles existants</w:t>
      </w:r>
      <w:r w:rsidR="006A56E2">
        <w:rPr>
          <w:lang w:val="fr-FR"/>
        </w:rPr>
        <w:t>,</w:t>
      </w:r>
    </w:p>
    <w:p w14:paraId="6EE98B99" w14:textId="33779215" w:rsidR="00EC17E3" w:rsidRPr="00EC17E3" w:rsidRDefault="00EC17E3" w:rsidP="00EC17E3">
      <w:pPr>
        <w:numPr>
          <w:ilvl w:val="1"/>
          <w:numId w:val="10"/>
        </w:numPr>
        <w:rPr>
          <w:lang w:val="en-AE"/>
        </w:rPr>
      </w:pPr>
      <w:r>
        <w:rPr>
          <w:lang w:val="fr-FR"/>
        </w:rPr>
        <w:t>SEO / AI agent optimisation</w:t>
      </w:r>
      <w:r w:rsidR="006A56E2">
        <w:rPr>
          <w:lang w:val="fr-FR"/>
        </w:rPr>
        <w:t>,</w:t>
      </w:r>
    </w:p>
    <w:p w14:paraId="2E3871F9" w14:textId="0D2BF17F" w:rsidR="00EC17E3" w:rsidRDefault="00EC17E3" w:rsidP="00EC17E3">
      <w:pPr>
        <w:numPr>
          <w:ilvl w:val="1"/>
          <w:numId w:val="10"/>
        </w:numPr>
        <w:rPr>
          <w:lang w:val="en-AE"/>
        </w:rPr>
      </w:pPr>
      <w:r w:rsidRPr="006D3F9E">
        <w:rPr>
          <w:lang w:val="en-AE"/>
        </w:rPr>
        <w:t xml:space="preserve">Délai : </w:t>
      </w:r>
      <w:r>
        <w:rPr>
          <w:lang w:val="fr-FR"/>
        </w:rPr>
        <w:t>5 jours ouvrables</w:t>
      </w:r>
      <w:r w:rsidR="006A56E2">
        <w:rPr>
          <w:lang w:val="fr-FR"/>
        </w:rPr>
        <w:t>,</w:t>
      </w:r>
    </w:p>
    <w:p w14:paraId="717734AA" w14:textId="7CC022D7" w:rsidR="00EC17E3" w:rsidRPr="006D3F9E" w:rsidRDefault="00EC17E3" w:rsidP="00EC17E3">
      <w:pPr>
        <w:numPr>
          <w:ilvl w:val="1"/>
          <w:numId w:val="10"/>
        </w:numPr>
        <w:rPr>
          <w:lang w:val="en-AE"/>
        </w:rPr>
      </w:pPr>
      <w:r w:rsidRPr="006D3F9E">
        <w:rPr>
          <w:lang w:val="en-AE"/>
        </w:rPr>
        <w:t xml:space="preserve">Paiement associé : </w:t>
      </w:r>
      <w:r>
        <w:rPr>
          <w:lang w:val="fr-FR"/>
        </w:rPr>
        <w:t>5</w:t>
      </w:r>
      <w:r w:rsidRPr="00EC17E3">
        <w:rPr>
          <w:lang w:val="fr-FR"/>
        </w:rPr>
        <w:t>00 CHF</w:t>
      </w:r>
      <w:r w:rsidR="006A56E2">
        <w:rPr>
          <w:noProof/>
          <w:lang w:val="fr-FR"/>
        </w:rPr>
        <w:t xml:space="preserve"> TTC.</w:t>
      </w:r>
    </w:p>
    <w:p w14:paraId="3BFC1C55" w14:textId="3D506B19" w:rsidR="00EC17E3" w:rsidRPr="00EC17E3" w:rsidRDefault="00EC17E3" w:rsidP="00EC17E3">
      <w:pPr>
        <w:numPr>
          <w:ilvl w:val="0"/>
          <w:numId w:val="10"/>
        </w:numPr>
        <w:rPr>
          <w:b/>
          <w:bCs/>
          <w:lang w:val="en-AE"/>
        </w:rPr>
      </w:pPr>
      <w:r w:rsidRPr="00EC17E3">
        <w:rPr>
          <w:b/>
          <w:bCs/>
          <w:lang w:val="fr-FR"/>
        </w:rPr>
        <w:t>Documentation et correction des bugs</w:t>
      </w:r>
    </w:p>
    <w:p w14:paraId="3C2674AA" w14:textId="25E6949A" w:rsidR="00EC17E3" w:rsidRPr="00EC17E3" w:rsidRDefault="00EC17E3" w:rsidP="00EC17E3">
      <w:pPr>
        <w:numPr>
          <w:ilvl w:val="1"/>
          <w:numId w:val="10"/>
        </w:numPr>
        <w:rPr>
          <w:b/>
          <w:bCs/>
          <w:lang w:val="en-AE"/>
        </w:rPr>
      </w:pPr>
      <w:r>
        <w:rPr>
          <w:lang w:val="fr-FR"/>
        </w:rPr>
        <w:t xml:space="preserve">Documentation totale du site comprenant l’architecture, la définition de tous les composants, leurs </w:t>
      </w:r>
      <w:r w:rsidR="006A56E2">
        <w:rPr>
          <w:lang w:val="fr-FR"/>
        </w:rPr>
        <w:t>accès</w:t>
      </w:r>
      <w:r>
        <w:rPr>
          <w:lang w:val="fr-FR"/>
        </w:rPr>
        <w:t xml:space="preserve">, </w:t>
      </w:r>
      <w:r w:rsidR="006A56E2">
        <w:rPr>
          <w:lang w:val="fr-FR"/>
        </w:rPr>
        <w:t>licences</w:t>
      </w:r>
      <w:r>
        <w:rPr>
          <w:lang w:val="fr-FR"/>
        </w:rPr>
        <w:t xml:space="preserve"> tierces</w:t>
      </w:r>
      <w:r w:rsidR="006A56E2">
        <w:rPr>
          <w:lang w:val="fr-FR"/>
        </w:rPr>
        <w:t>,</w:t>
      </w:r>
    </w:p>
    <w:p w14:paraId="5851586A" w14:textId="19DF8D86" w:rsidR="00EC17E3" w:rsidRPr="00EC17E3" w:rsidRDefault="00EC17E3" w:rsidP="00EC17E3">
      <w:pPr>
        <w:numPr>
          <w:ilvl w:val="1"/>
          <w:numId w:val="10"/>
        </w:numPr>
        <w:rPr>
          <w:b/>
          <w:bCs/>
          <w:lang w:val="en-AE"/>
        </w:rPr>
      </w:pPr>
      <w:r>
        <w:rPr>
          <w:lang w:val="fr-FR"/>
        </w:rPr>
        <w:t>Correction des bugs</w:t>
      </w:r>
      <w:r w:rsidR="006A56E2">
        <w:rPr>
          <w:lang w:val="fr-FR"/>
        </w:rPr>
        <w:t>,</w:t>
      </w:r>
    </w:p>
    <w:p w14:paraId="3362526D" w14:textId="3044FC49" w:rsidR="00EC17E3" w:rsidRDefault="00EC17E3" w:rsidP="00EC17E3">
      <w:pPr>
        <w:numPr>
          <w:ilvl w:val="1"/>
          <w:numId w:val="10"/>
        </w:numPr>
        <w:rPr>
          <w:lang w:val="en-AE"/>
        </w:rPr>
      </w:pPr>
      <w:r w:rsidRPr="006D3F9E">
        <w:rPr>
          <w:lang w:val="en-AE"/>
        </w:rPr>
        <w:t xml:space="preserve">Délai : </w:t>
      </w:r>
      <w:r>
        <w:rPr>
          <w:lang w:val="fr-FR"/>
        </w:rPr>
        <w:t>5 jours ouvrables</w:t>
      </w:r>
      <w:r w:rsidR="006A56E2">
        <w:rPr>
          <w:lang w:val="fr-FR"/>
        </w:rPr>
        <w:t>,</w:t>
      </w:r>
    </w:p>
    <w:p w14:paraId="4B9898DD" w14:textId="1FD8565B" w:rsidR="00024C6E" w:rsidRPr="005A2979" w:rsidRDefault="00EC17E3" w:rsidP="00024C6E">
      <w:pPr>
        <w:numPr>
          <w:ilvl w:val="1"/>
          <w:numId w:val="10"/>
        </w:numPr>
        <w:rPr>
          <w:lang w:val="en-AE"/>
        </w:rPr>
      </w:pPr>
      <w:r w:rsidRPr="006D3F9E">
        <w:rPr>
          <w:lang w:val="en-AE"/>
        </w:rPr>
        <w:t xml:space="preserve">Paiement associé : </w:t>
      </w:r>
      <w:r>
        <w:rPr>
          <w:lang w:val="fr-FR"/>
        </w:rPr>
        <w:t>5</w:t>
      </w:r>
      <w:r w:rsidRPr="00EC17E3">
        <w:rPr>
          <w:lang w:val="fr-FR"/>
        </w:rPr>
        <w:t>00 CHF</w:t>
      </w:r>
      <w:r w:rsidRPr="00EC17E3">
        <w:rPr>
          <w:noProof/>
          <w:lang w:val="en-AE"/>
        </w:rPr>
        <w:t xml:space="preserve"> </w:t>
      </w:r>
      <w:r w:rsidR="006A56E2">
        <w:rPr>
          <w:noProof/>
          <w:lang w:val="fr-FR"/>
        </w:rPr>
        <w:t>TTC.</w:t>
      </w:r>
    </w:p>
    <w:p w14:paraId="598C06D2" w14:textId="24BF8577" w:rsidR="006A56E2" w:rsidRPr="005A2979" w:rsidRDefault="005A2979">
      <w:pPr>
        <w:rPr>
          <w:lang w:val="en-AE"/>
        </w:rPr>
      </w:pPr>
      <w:r>
        <w:fldChar w:fldCharType="begin"/>
      </w:r>
      <w:r>
        <w:instrText xml:space="preserve"> INCLUDEPICTURE "https://chatgpt.com/backend-api/estuary/content?id=file-ELhqShovLsB36EdZ1iH5z9&amp;ts=489137&amp;p=fs&amp;cid=1&amp;sig=aaac4ee8086a1179c6e6740f6a098e7d9379a1cd4d115d5e1c87e528773b87b4&amp;v=0"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ADD207B" wp14:editId="19ECEB0E">
            <wp:extent cx="5972810" cy="948690"/>
            <wp:effectExtent l="0" t="0" r="0" b="3810"/>
            <wp:docPr id="1174939517" name="Picture 2" descr="A yellow and white bar with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939517" name="Picture 2" descr="A yellow and white bar with number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end"/>
      </w:r>
    </w:p>
    <w:p w14:paraId="3E5D229D" w14:textId="77777777" w:rsidR="005A2979" w:rsidRDefault="005A2979">
      <w:pPr>
        <w:rPr>
          <w:b/>
          <w:bCs/>
          <w:lang w:val="en-AE"/>
        </w:rPr>
      </w:pPr>
      <w:r>
        <w:rPr>
          <w:b/>
          <w:bCs/>
          <w:lang w:val="en-AE"/>
        </w:rPr>
        <w:br w:type="page"/>
      </w:r>
    </w:p>
    <w:p w14:paraId="5DE01202" w14:textId="49759189" w:rsidR="006D3F9E" w:rsidRPr="006D3F9E" w:rsidRDefault="006D3F9E" w:rsidP="006D3F9E">
      <w:pPr>
        <w:rPr>
          <w:b/>
          <w:bCs/>
          <w:lang w:val="en-AE"/>
        </w:rPr>
      </w:pPr>
      <w:r w:rsidRPr="006D3F9E">
        <w:rPr>
          <w:b/>
          <w:bCs/>
          <w:lang w:val="en-AE"/>
        </w:rPr>
        <w:t>Article 3 – Modalités de paiement</w:t>
      </w:r>
    </w:p>
    <w:p w14:paraId="4BCD861B" w14:textId="0CD9C811" w:rsidR="00024C6E" w:rsidRPr="006D3F9E" w:rsidRDefault="006D3F9E" w:rsidP="00024C6E">
      <w:pPr>
        <w:numPr>
          <w:ilvl w:val="0"/>
          <w:numId w:val="11"/>
        </w:numPr>
        <w:rPr>
          <w:lang w:val="en-AE"/>
        </w:rPr>
      </w:pPr>
      <w:r w:rsidRPr="006D3F9E">
        <w:rPr>
          <w:lang w:val="en-AE"/>
        </w:rPr>
        <w:t xml:space="preserve">Le montant total de la prestation est fixé à </w:t>
      </w:r>
      <w:r w:rsidR="00F22FDE">
        <w:rPr>
          <w:b/>
          <w:bCs/>
          <w:lang w:val="fr-FR"/>
        </w:rPr>
        <w:t>10 000 CHF TTC</w:t>
      </w:r>
    </w:p>
    <w:p w14:paraId="7366751A" w14:textId="77777777" w:rsidR="006D3F9E" w:rsidRPr="006D3F9E" w:rsidRDefault="006D3F9E" w:rsidP="006D3F9E">
      <w:pPr>
        <w:numPr>
          <w:ilvl w:val="0"/>
          <w:numId w:val="11"/>
        </w:numPr>
        <w:rPr>
          <w:lang w:val="en-AE"/>
        </w:rPr>
      </w:pPr>
      <w:r w:rsidRPr="006D3F9E">
        <w:rPr>
          <w:lang w:val="en-AE"/>
        </w:rPr>
        <w:t>Chaque échéance est exigible après validation du livrable correspondant par le Client.</w:t>
      </w:r>
    </w:p>
    <w:p w14:paraId="3CA765C0" w14:textId="23219C13" w:rsidR="006D3F9E" w:rsidRPr="006D3F9E" w:rsidRDefault="006D3F9E" w:rsidP="006D3F9E">
      <w:pPr>
        <w:numPr>
          <w:ilvl w:val="0"/>
          <w:numId w:val="11"/>
        </w:numPr>
        <w:rPr>
          <w:lang w:val="en-AE"/>
        </w:rPr>
      </w:pPr>
      <w:r w:rsidRPr="006D3F9E">
        <w:rPr>
          <w:lang w:val="en-AE"/>
        </w:rPr>
        <w:t xml:space="preserve">Les paiements s’effectueront par virement bancaire sur le compte du Prestataire, dans un délai de </w:t>
      </w:r>
      <w:r w:rsidR="00F22FDE">
        <w:rPr>
          <w:lang w:val="fr-FR"/>
        </w:rPr>
        <w:t>5</w:t>
      </w:r>
      <w:r w:rsidRPr="006D3F9E">
        <w:rPr>
          <w:lang w:val="en-AE"/>
        </w:rPr>
        <w:t xml:space="preserve"> jours à compter de la réception de la facture.</w:t>
      </w:r>
    </w:p>
    <w:p w14:paraId="7CF7419A" w14:textId="72059082" w:rsidR="006D3F9E" w:rsidRPr="006D3F9E" w:rsidRDefault="006D3F9E" w:rsidP="006D3F9E">
      <w:pPr>
        <w:rPr>
          <w:lang w:val="en-AE"/>
        </w:rPr>
      </w:pPr>
    </w:p>
    <w:p w14:paraId="3B0648F9" w14:textId="77777777" w:rsidR="006A56E2" w:rsidRDefault="006A56E2">
      <w:pPr>
        <w:rPr>
          <w:b/>
          <w:bCs/>
          <w:lang w:val="en-AE"/>
        </w:rPr>
      </w:pPr>
      <w:r>
        <w:rPr>
          <w:b/>
          <w:bCs/>
          <w:lang w:val="en-AE"/>
        </w:rPr>
        <w:br w:type="page"/>
      </w:r>
    </w:p>
    <w:p w14:paraId="349C9C65" w14:textId="6BEE963B" w:rsidR="006D3F9E" w:rsidRPr="006D3F9E" w:rsidRDefault="006D3F9E" w:rsidP="006D3F9E">
      <w:pPr>
        <w:rPr>
          <w:b/>
          <w:bCs/>
          <w:lang w:val="en-AE"/>
        </w:rPr>
      </w:pPr>
      <w:r w:rsidRPr="006D3F9E">
        <w:rPr>
          <w:b/>
          <w:bCs/>
          <w:lang w:val="en-AE"/>
        </w:rPr>
        <w:t>Article 4 – Obligations du Prestataire</w:t>
      </w:r>
    </w:p>
    <w:p w14:paraId="77289472" w14:textId="77777777" w:rsidR="006D3F9E" w:rsidRPr="006D3F9E" w:rsidRDefault="006D3F9E" w:rsidP="006D3F9E">
      <w:pPr>
        <w:rPr>
          <w:lang w:val="en-AE"/>
        </w:rPr>
      </w:pPr>
      <w:r w:rsidRPr="006D3F9E">
        <w:rPr>
          <w:lang w:val="en-AE"/>
        </w:rPr>
        <w:t>Le Prestataire s’engage à :</w:t>
      </w:r>
    </w:p>
    <w:p w14:paraId="6AD3DDBC" w14:textId="77777777" w:rsidR="006D3F9E" w:rsidRPr="006D3F9E" w:rsidRDefault="006D3F9E" w:rsidP="006D3F9E">
      <w:pPr>
        <w:numPr>
          <w:ilvl w:val="0"/>
          <w:numId w:val="12"/>
        </w:numPr>
        <w:rPr>
          <w:lang w:val="en-AE"/>
        </w:rPr>
      </w:pPr>
      <w:r w:rsidRPr="006D3F9E">
        <w:rPr>
          <w:lang w:val="en-AE"/>
        </w:rPr>
        <w:t>Respecter les délais convenus pour chaque livrable.</w:t>
      </w:r>
    </w:p>
    <w:p w14:paraId="5CEE6D1B" w14:textId="77777777" w:rsidR="006D3F9E" w:rsidRPr="006D3F9E" w:rsidRDefault="006D3F9E" w:rsidP="006D3F9E">
      <w:pPr>
        <w:numPr>
          <w:ilvl w:val="0"/>
          <w:numId w:val="12"/>
        </w:numPr>
        <w:rPr>
          <w:lang w:val="en-AE"/>
        </w:rPr>
      </w:pPr>
      <w:r w:rsidRPr="006D3F9E">
        <w:rPr>
          <w:lang w:val="en-AE"/>
        </w:rPr>
        <w:t>Fournir un site conforme au cahier des charges.</w:t>
      </w:r>
    </w:p>
    <w:p w14:paraId="41DC8FBB" w14:textId="1670D30B" w:rsidR="006D3F9E" w:rsidRPr="006D3F9E" w:rsidRDefault="006D3F9E" w:rsidP="006D3F9E">
      <w:pPr>
        <w:numPr>
          <w:ilvl w:val="0"/>
          <w:numId w:val="12"/>
        </w:numPr>
        <w:rPr>
          <w:lang w:val="en-AE"/>
        </w:rPr>
      </w:pPr>
      <w:r w:rsidRPr="006D3F9E">
        <w:rPr>
          <w:lang w:val="en-AE"/>
        </w:rPr>
        <w:t xml:space="preserve">Garantir le bon fonctionnement du site pendant une période de garantie de </w:t>
      </w:r>
      <w:r w:rsidR="00F22FDE">
        <w:rPr>
          <w:lang w:val="fr-FR"/>
        </w:rPr>
        <w:t xml:space="preserve">365 </w:t>
      </w:r>
      <w:r w:rsidRPr="006D3F9E">
        <w:rPr>
          <w:lang w:val="en-AE"/>
        </w:rPr>
        <w:t>jours après la mise en ligne.</w:t>
      </w:r>
    </w:p>
    <w:p w14:paraId="4582DA7D" w14:textId="7B2A55E4" w:rsidR="006D3F9E" w:rsidRPr="006D3F9E" w:rsidRDefault="006D3F9E" w:rsidP="006D3F9E">
      <w:pPr>
        <w:rPr>
          <w:lang w:val="en-AE"/>
        </w:rPr>
      </w:pPr>
    </w:p>
    <w:p w14:paraId="58B92172" w14:textId="77777777" w:rsidR="006A56E2" w:rsidRDefault="006A56E2">
      <w:pPr>
        <w:rPr>
          <w:b/>
          <w:bCs/>
          <w:lang w:val="en-AE"/>
        </w:rPr>
      </w:pPr>
      <w:r>
        <w:rPr>
          <w:b/>
          <w:bCs/>
          <w:lang w:val="en-AE"/>
        </w:rPr>
        <w:br w:type="page"/>
      </w:r>
    </w:p>
    <w:p w14:paraId="4804DA48" w14:textId="222DF913" w:rsidR="006D3F9E" w:rsidRPr="006D3F9E" w:rsidRDefault="006D3F9E" w:rsidP="006D3F9E">
      <w:pPr>
        <w:rPr>
          <w:b/>
          <w:bCs/>
          <w:lang w:val="en-AE"/>
        </w:rPr>
      </w:pPr>
      <w:r w:rsidRPr="006D3F9E">
        <w:rPr>
          <w:b/>
          <w:bCs/>
          <w:lang w:val="en-AE"/>
        </w:rPr>
        <w:t>Article 5 – Obligations du Client</w:t>
      </w:r>
    </w:p>
    <w:p w14:paraId="7D36D312" w14:textId="77777777" w:rsidR="006D3F9E" w:rsidRPr="006D3F9E" w:rsidRDefault="006D3F9E" w:rsidP="006D3F9E">
      <w:pPr>
        <w:rPr>
          <w:lang w:val="en-AE"/>
        </w:rPr>
      </w:pPr>
      <w:r w:rsidRPr="006D3F9E">
        <w:rPr>
          <w:lang w:val="en-AE"/>
        </w:rPr>
        <w:t>Le Client s’engage à :</w:t>
      </w:r>
    </w:p>
    <w:p w14:paraId="3B4C4E5A" w14:textId="77777777" w:rsidR="006D3F9E" w:rsidRPr="006D3F9E" w:rsidRDefault="006D3F9E" w:rsidP="006D3F9E">
      <w:pPr>
        <w:numPr>
          <w:ilvl w:val="0"/>
          <w:numId w:val="13"/>
        </w:numPr>
        <w:rPr>
          <w:lang w:val="en-AE"/>
        </w:rPr>
      </w:pPr>
      <w:r w:rsidRPr="006D3F9E">
        <w:rPr>
          <w:lang w:val="en-AE"/>
        </w:rPr>
        <w:t>Fournir tous les éléments nécessaires (textes, images, accès serveurs, etc.) dans les délais convenus.</w:t>
      </w:r>
    </w:p>
    <w:p w14:paraId="7966B36D" w14:textId="691E65A9" w:rsidR="006D3F9E" w:rsidRPr="006D3F9E" w:rsidRDefault="006D3F9E" w:rsidP="006D3F9E">
      <w:pPr>
        <w:numPr>
          <w:ilvl w:val="0"/>
          <w:numId w:val="13"/>
        </w:numPr>
        <w:rPr>
          <w:lang w:val="en-AE"/>
        </w:rPr>
      </w:pPr>
      <w:r w:rsidRPr="006D3F9E">
        <w:rPr>
          <w:lang w:val="en-AE"/>
        </w:rPr>
        <w:t xml:space="preserve">Valider les livrables dans un délai maximum de </w:t>
      </w:r>
      <w:r w:rsidR="00F22FDE">
        <w:rPr>
          <w:lang w:val="fr-FR"/>
        </w:rPr>
        <w:t>5</w:t>
      </w:r>
      <w:r w:rsidRPr="006D3F9E">
        <w:rPr>
          <w:lang w:val="en-AE"/>
        </w:rPr>
        <w:t xml:space="preserve"> jours après réception.</w:t>
      </w:r>
    </w:p>
    <w:p w14:paraId="73FE498A" w14:textId="77777777" w:rsidR="006D3F9E" w:rsidRPr="006D3F9E" w:rsidRDefault="006D3F9E" w:rsidP="006D3F9E">
      <w:pPr>
        <w:numPr>
          <w:ilvl w:val="0"/>
          <w:numId w:val="13"/>
        </w:numPr>
        <w:rPr>
          <w:lang w:val="en-AE"/>
        </w:rPr>
      </w:pPr>
      <w:r w:rsidRPr="006D3F9E">
        <w:rPr>
          <w:lang w:val="en-AE"/>
        </w:rPr>
        <w:t>Régler les factures conformément aux modalités prévues.</w:t>
      </w:r>
    </w:p>
    <w:p w14:paraId="7D583787" w14:textId="5145008F" w:rsidR="006D3F9E" w:rsidRPr="006D3F9E" w:rsidRDefault="006D3F9E" w:rsidP="006D3F9E">
      <w:pPr>
        <w:rPr>
          <w:lang w:val="en-AE"/>
        </w:rPr>
      </w:pPr>
    </w:p>
    <w:p w14:paraId="4D672147" w14:textId="77777777" w:rsidR="006A56E2" w:rsidRDefault="006A56E2">
      <w:pPr>
        <w:rPr>
          <w:b/>
          <w:bCs/>
          <w:lang w:val="en-AE"/>
        </w:rPr>
      </w:pPr>
      <w:r>
        <w:rPr>
          <w:b/>
          <w:bCs/>
          <w:lang w:val="en-AE"/>
        </w:rPr>
        <w:br w:type="page"/>
      </w:r>
    </w:p>
    <w:p w14:paraId="3C5734BF" w14:textId="5F33483C" w:rsidR="006D3F9E" w:rsidRPr="006D3F9E" w:rsidRDefault="006D3F9E" w:rsidP="006D3F9E">
      <w:pPr>
        <w:rPr>
          <w:b/>
          <w:bCs/>
          <w:lang w:val="en-AE"/>
        </w:rPr>
      </w:pPr>
      <w:r w:rsidRPr="006D3F9E">
        <w:rPr>
          <w:b/>
          <w:bCs/>
          <w:lang w:val="en-AE"/>
        </w:rPr>
        <w:t>Article 6 – Retard ou manquement</w:t>
      </w:r>
    </w:p>
    <w:p w14:paraId="788F6338" w14:textId="278375E3" w:rsidR="006D3F9E" w:rsidRPr="006D3F9E" w:rsidRDefault="006D3F9E" w:rsidP="006D3F9E">
      <w:pPr>
        <w:rPr>
          <w:lang w:val="fr-FR"/>
        </w:rPr>
      </w:pPr>
      <w:r w:rsidRPr="006D3F9E">
        <w:rPr>
          <w:lang w:val="en-AE"/>
        </w:rPr>
        <w:t xml:space="preserve">En cas de retard du Prestataire, une pénalité de </w:t>
      </w:r>
      <w:r w:rsidR="00024C6E">
        <w:rPr>
          <w:lang w:val="fr-FR"/>
        </w:rPr>
        <w:t>0.5</w:t>
      </w:r>
      <w:r w:rsidRPr="006D3F9E">
        <w:rPr>
          <w:lang w:val="en-AE"/>
        </w:rPr>
        <w:t>% par jour de retard pourra être appliquée sur le montant du livrable concerné, sauf cas de force majeure.</w:t>
      </w:r>
      <w:r w:rsidR="00024C6E">
        <w:rPr>
          <w:lang w:val="fr-FR"/>
        </w:rPr>
        <w:t xml:space="preserve"> Le paiement du livrable précédent entraine le commencement du livrable suivant.</w:t>
      </w:r>
    </w:p>
    <w:p w14:paraId="2FDE4166" w14:textId="77777777" w:rsidR="006D3F9E" w:rsidRPr="006D3F9E" w:rsidRDefault="006D3F9E" w:rsidP="006D3F9E">
      <w:pPr>
        <w:rPr>
          <w:lang w:val="en-AE"/>
        </w:rPr>
      </w:pPr>
      <w:r w:rsidRPr="006D3F9E">
        <w:rPr>
          <w:lang w:val="en-AE"/>
        </w:rPr>
        <w:t>En cas de non-paiement d’un livrable, le Prestataire se réserve le droit de suspendre les travaux jusqu’à régularisation.</w:t>
      </w:r>
    </w:p>
    <w:p w14:paraId="7C7FA8D0" w14:textId="087487D3" w:rsidR="006D3F9E" w:rsidRPr="006D3F9E" w:rsidRDefault="006D3F9E" w:rsidP="006D3F9E">
      <w:pPr>
        <w:rPr>
          <w:lang w:val="en-AE"/>
        </w:rPr>
      </w:pPr>
    </w:p>
    <w:p w14:paraId="71193CD3" w14:textId="77777777" w:rsidR="006A56E2" w:rsidRDefault="006A56E2">
      <w:pPr>
        <w:rPr>
          <w:b/>
          <w:bCs/>
          <w:lang w:val="en-AE"/>
        </w:rPr>
      </w:pPr>
      <w:r>
        <w:rPr>
          <w:b/>
          <w:bCs/>
          <w:lang w:val="en-AE"/>
        </w:rPr>
        <w:br w:type="page"/>
      </w:r>
    </w:p>
    <w:p w14:paraId="487C2DB2" w14:textId="798B53C2" w:rsidR="006D3F9E" w:rsidRPr="006D3F9E" w:rsidRDefault="006D3F9E" w:rsidP="006D3F9E">
      <w:pPr>
        <w:rPr>
          <w:b/>
          <w:bCs/>
          <w:lang w:val="en-AE"/>
        </w:rPr>
      </w:pPr>
      <w:r w:rsidRPr="006D3F9E">
        <w:rPr>
          <w:b/>
          <w:bCs/>
          <w:lang w:val="en-AE"/>
        </w:rPr>
        <w:t>Article 7 – Propriété intellectuelle</w:t>
      </w:r>
    </w:p>
    <w:p w14:paraId="5EF1E280" w14:textId="77777777" w:rsidR="006D3F9E" w:rsidRPr="006D3F9E" w:rsidRDefault="006D3F9E" w:rsidP="006D3F9E">
      <w:pPr>
        <w:rPr>
          <w:lang w:val="en-AE"/>
        </w:rPr>
      </w:pPr>
      <w:r w:rsidRPr="006D3F9E">
        <w:rPr>
          <w:lang w:val="en-AE"/>
        </w:rPr>
        <w:t>La propriété du site (code source, contenus, graphismes) sera transférée au Client dès paiement intégral de la prestation.</w:t>
      </w:r>
      <w:r w:rsidRPr="006D3F9E">
        <w:rPr>
          <w:lang w:val="en-AE"/>
        </w:rPr>
        <w:br/>
        <w:t>Avant ce paiement complet, les droits d’utilisation demeurent la propriété du Prestataire.</w:t>
      </w:r>
    </w:p>
    <w:p w14:paraId="008B245E" w14:textId="703F5486" w:rsidR="006D3F9E" w:rsidRPr="006D3F9E" w:rsidRDefault="006D3F9E" w:rsidP="006D3F9E">
      <w:pPr>
        <w:rPr>
          <w:lang w:val="en-AE"/>
        </w:rPr>
      </w:pPr>
    </w:p>
    <w:p w14:paraId="6BF3BE59" w14:textId="77777777" w:rsidR="006A56E2" w:rsidRDefault="006A56E2">
      <w:pPr>
        <w:rPr>
          <w:b/>
          <w:bCs/>
          <w:lang w:val="en-AE"/>
        </w:rPr>
      </w:pPr>
      <w:r>
        <w:rPr>
          <w:b/>
          <w:bCs/>
          <w:lang w:val="en-AE"/>
        </w:rPr>
        <w:br w:type="page"/>
      </w:r>
    </w:p>
    <w:p w14:paraId="74FED1C8" w14:textId="489A8BD8" w:rsidR="006D3F9E" w:rsidRPr="006D3F9E" w:rsidRDefault="006D3F9E" w:rsidP="006D3F9E">
      <w:pPr>
        <w:rPr>
          <w:b/>
          <w:bCs/>
          <w:lang w:val="en-AE"/>
        </w:rPr>
      </w:pPr>
      <w:r w:rsidRPr="006D3F9E">
        <w:rPr>
          <w:b/>
          <w:bCs/>
          <w:lang w:val="en-AE"/>
        </w:rPr>
        <w:t>Article 8 – Confidentialité</w:t>
      </w:r>
    </w:p>
    <w:p w14:paraId="6EC2E93B" w14:textId="77777777" w:rsidR="006D3F9E" w:rsidRPr="006D3F9E" w:rsidRDefault="006D3F9E" w:rsidP="006D3F9E">
      <w:pPr>
        <w:rPr>
          <w:lang w:val="en-AE"/>
        </w:rPr>
      </w:pPr>
      <w:r w:rsidRPr="006D3F9E">
        <w:rPr>
          <w:lang w:val="en-AE"/>
        </w:rPr>
        <w:t>Chaque partie s’engage à garder confidentielles toutes les informations échangées dans le cadre de l’exécution du présent contrat.</w:t>
      </w:r>
    </w:p>
    <w:p w14:paraId="467A6050" w14:textId="00DA5738" w:rsidR="006D3F9E" w:rsidRPr="006D3F9E" w:rsidRDefault="006D3F9E" w:rsidP="006D3F9E">
      <w:pPr>
        <w:rPr>
          <w:lang w:val="en-AE"/>
        </w:rPr>
      </w:pPr>
    </w:p>
    <w:p w14:paraId="5947FB34" w14:textId="77777777" w:rsidR="006A56E2" w:rsidRDefault="006A56E2">
      <w:pPr>
        <w:rPr>
          <w:b/>
          <w:bCs/>
          <w:lang w:val="en-AE"/>
        </w:rPr>
      </w:pPr>
      <w:r>
        <w:rPr>
          <w:b/>
          <w:bCs/>
          <w:lang w:val="en-AE"/>
        </w:rPr>
        <w:br w:type="page"/>
      </w:r>
    </w:p>
    <w:p w14:paraId="5FCDBBD8" w14:textId="5350AE9F" w:rsidR="006D3F9E" w:rsidRPr="006D3F9E" w:rsidRDefault="006D3F9E" w:rsidP="006D3F9E">
      <w:pPr>
        <w:rPr>
          <w:b/>
          <w:bCs/>
          <w:lang w:val="en-AE"/>
        </w:rPr>
      </w:pPr>
      <w:r w:rsidRPr="006D3F9E">
        <w:rPr>
          <w:b/>
          <w:bCs/>
          <w:lang w:val="en-AE"/>
        </w:rPr>
        <w:t>Article 9 – Résiliation</w:t>
      </w:r>
    </w:p>
    <w:p w14:paraId="72AC450D" w14:textId="6E8463C4" w:rsidR="006D3F9E" w:rsidRPr="006D3F9E" w:rsidRDefault="006D3F9E" w:rsidP="006D3F9E">
      <w:pPr>
        <w:rPr>
          <w:lang w:val="en-AE"/>
        </w:rPr>
      </w:pPr>
      <w:r w:rsidRPr="006D3F9E">
        <w:rPr>
          <w:lang w:val="en-AE"/>
        </w:rPr>
        <w:t xml:space="preserve">En cas de manquement grave par l’une des parties à ses obligations, le contrat pourra être résilié de plein droit après mise en demeure restée sans effet pendant </w:t>
      </w:r>
      <w:r w:rsidR="00F22FDE">
        <w:rPr>
          <w:lang w:val="fr-FR"/>
        </w:rPr>
        <w:t>30</w:t>
      </w:r>
      <w:r w:rsidRPr="006D3F9E">
        <w:rPr>
          <w:lang w:val="en-AE"/>
        </w:rPr>
        <w:t xml:space="preserve"> jours.</w:t>
      </w:r>
    </w:p>
    <w:p w14:paraId="55E20007" w14:textId="397CDF58" w:rsidR="006D3F9E" w:rsidRPr="006D3F9E" w:rsidRDefault="006D3F9E" w:rsidP="006D3F9E">
      <w:pPr>
        <w:rPr>
          <w:lang w:val="en-AE"/>
        </w:rPr>
      </w:pPr>
    </w:p>
    <w:p w14:paraId="054EF6C1" w14:textId="77777777" w:rsidR="006A56E2" w:rsidRDefault="006A56E2">
      <w:pPr>
        <w:rPr>
          <w:b/>
          <w:bCs/>
          <w:lang w:val="en-AE"/>
        </w:rPr>
      </w:pPr>
      <w:r>
        <w:rPr>
          <w:b/>
          <w:bCs/>
          <w:lang w:val="en-AE"/>
        </w:rPr>
        <w:br w:type="page"/>
      </w:r>
    </w:p>
    <w:p w14:paraId="5A27F391" w14:textId="06910A90" w:rsidR="006D3F9E" w:rsidRPr="006D3F9E" w:rsidRDefault="006D3F9E" w:rsidP="006D3F9E">
      <w:pPr>
        <w:rPr>
          <w:b/>
          <w:bCs/>
          <w:lang w:val="en-AE"/>
        </w:rPr>
      </w:pPr>
      <w:r w:rsidRPr="006D3F9E">
        <w:rPr>
          <w:b/>
          <w:bCs/>
          <w:lang w:val="en-AE"/>
        </w:rPr>
        <w:t>Article 10 – Droit applicable et juridiction compétente</w:t>
      </w:r>
    </w:p>
    <w:p w14:paraId="49B7F883" w14:textId="335B8D71" w:rsidR="006D3F9E" w:rsidRPr="006D3F9E" w:rsidRDefault="006D3F9E" w:rsidP="006D3F9E">
      <w:pPr>
        <w:rPr>
          <w:lang w:val="en-AE"/>
        </w:rPr>
      </w:pPr>
      <w:r w:rsidRPr="006D3F9E">
        <w:rPr>
          <w:lang w:val="en-AE"/>
        </w:rPr>
        <w:t xml:space="preserve">Le présent contrat est régi par le droit </w:t>
      </w:r>
      <w:r w:rsidR="00F22FDE">
        <w:rPr>
          <w:lang w:val="fr-FR"/>
        </w:rPr>
        <w:t>suisse.</w:t>
      </w:r>
      <w:r w:rsidRPr="006D3F9E">
        <w:rPr>
          <w:lang w:val="en-AE"/>
        </w:rPr>
        <w:br/>
        <w:t xml:space="preserve">Tout litige sera soumis à la compétence exclusive du tribunal du siège social du </w:t>
      </w:r>
      <w:r w:rsidR="006A56E2">
        <w:rPr>
          <w:lang w:val="fr-FR"/>
        </w:rPr>
        <w:t>Client</w:t>
      </w:r>
      <w:r w:rsidRPr="006D3F9E">
        <w:rPr>
          <w:lang w:val="en-AE"/>
        </w:rPr>
        <w:t>.</w:t>
      </w:r>
    </w:p>
    <w:p w14:paraId="31C59694" w14:textId="415D05AE" w:rsidR="006D3F9E" w:rsidRPr="006D3F9E" w:rsidRDefault="006D3F9E" w:rsidP="006D3F9E">
      <w:pPr>
        <w:rPr>
          <w:lang w:val="en-AE"/>
        </w:rPr>
      </w:pPr>
    </w:p>
    <w:p w14:paraId="042E6F34" w14:textId="5C6A5B21" w:rsidR="006D3F9E" w:rsidRPr="006D3F9E" w:rsidRDefault="006D3F9E" w:rsidP="006D3F9E">
      <w:pPr>
        <w:rPr>
          <w:lang w:val="en-AE"/>
        </w:rPr>
      </w:pPr>
      <w:r w:rsidRPr="006D3F9E">
        <w:rPr>
          <w:b/>
          <w:bCs/>
          <w:lang w:val="en-AE"/>
        </w:rPr>
        <w:t xml:space="preserve">Fait à </w:t>
      </w:r>
      <w:r w:rsidR="00F22FDE">
        <w:rPr>
          <w:b/>
          <w:bCs/>
          <w:lang w:val="fr-FR"/>
        </w:rPr>
        <w:t>Genève,</w:t>
      </w:r>
      <w:r w:rsidRPr="006D3F9E">
        <w:rPr>
          <w:b/>
          <w:bCs/>
          <w:lang w:val="en-AE"/>
        </w:rPr>
        <w:t xml:space="preserve"> le </w:t>
      </w:r>
      <w:r w:rsidR="00F22FDE">
        <w:rPr>
          <w:b/>
          <w:bCs/>
          <w:lang w:val="fr-FR"/>
        </w:rPr>
        <w:t>20/10/2025</w:t>
      </w:r>
      <w:r w:rsidRPr="006D3F9E">
        <w:rPr>
          <w:lang w:val="en-AE"/>
        </w:rPr>
        <w:br/>
        <w:t>En deux exemplaires originaux.</w:t>
      </w:r>
    </w:p>
    <w:p w14:paraId="046CE3A7" w14:textId="77777777" w:rsidR="006D3F9E" w:rsidRPr="006D3F9E" w:rsidRDefault="006D3F9E" w:rsidP="006D3F9E">
      <w:pPr>
        <w:rPr>
          <w:lang w:val="en-AE"/>
        </w:rPr>
      </w:pPr>
      <w:r w:rsidRPr="006D3F9E">
        <w:rPr>
          <w:b/>
          <w:bCs/>
          <w:lang w:val="en-AE"/>
        </w:rPr>
        <w:t>Le Prestataire</w:t>
      </w:r>
      <w:r w:rsidRPr="006D3F9E">
        <w:rPr>
          <w:lang w:val="en-AE"/>
        </w:rPr>
        <w:br/>
        <w:t>Nom, signature, cachet</w:t>
      </w:r>
    </w:p>
    <w:p w14:paraId="60663543" w14:textId="4A66FFE7" w:rsidR="006D3F9E" w:rsidRDefault="006D3F9E" w:rsidP="006D3F9E">
      <w:pPr>
        <w:rPr>
          <w:lang w:val="fr-FR"/>
        </w:rPr>
      </w:pPr>
      <w:r w:rsidRPr="006D3F9E">
        <w:rPr>
          <w:b/>
          <w:bCs/>
          <w:lang w:val="en-AE"/>
        </w:rPr>
        <w:t>Le Client</w:t>
      </w:r>
      <w:r w:rsidRPr="006D3F9E">
        <w:rPr>
          <w:lang w:val="en-AE"/>
        </w:rPr>
        <w:br/>
      </w:r>
      <w:r w:rsidR="006A56E2">
        <w:rPr>
          <w:lang w:val="fr-FR"/>
        </w:rPr>
        <w:t>LIPS SA</w:t>
      </w:r>
    </w:p>
    <w:p w14:paraId="3AFFEF7F" w14:textId="092ECEE2" w:rsidR="006A56E2" w:rsidRPr="006D3F9E" w:rsidRDefault="006A56E2" w:rsidP="006A56E2">
      <w:pPr>
        <w:rPr>
          <w:lang w:val="fr-FR"/>
        </w:rPr>
      </w:pPr>
      <w:r>
        <w:rPr>
          <w:lang w:val="fr-FR"/>
        </w:rPr>
        <w:t>Benoît Genevois-Holtzinger</w:t>
      </w:r>
    </w:p>
    <w:p w14:paraId="4AD011C7" w14:textId="00E3925D" w:rsidR="00A80DF8" w:rsidRPr="006D3F9E" w:rsidRDefault="00A80DF8">
      <w:pPr>
        <w:rPr>
          <w:lang w:val="fr-FR"/>
        </w:rPr>
      </w:pPr>
    </w:p>
    <w:sectPr w:rsidR="00A80DF8" w:rsidRPr="006D3F9E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210302" w14:textId="77777777" w:rsidR="00AC67FE" w:rsidRDefault="00AC67FE">
      <w:pPr>
        <w:spacing w:after="0" w:line="240" w:lineRule="auto"/>
      </w:pPr>
      <w:r>
        <w:separator/>
      </w:r>
    </w:p>
  </w:endnote>
  <w:endnote w:type="continuationSeparator" w:id="0">
    <w:p w14:paraId="32707832" w14:textId="77777777" w:rsidR="00AC67FE" w:rsidRDefault="00AC67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67734F" w14:textId="112D4905" w:rsidR="006D3F9E" w:rsidRPr="006D3F9E" w:rsidRDefault="006D3F9E">
    <w:pPr>
      <w:pStyle w:val="Footer"/>
      <w:rPr>
        <w:lang w:val="fr-FR"/>
      </w:rPr>
    </w:pPr>
    <w:r w:rsidRPr="006D3F9E">
      <w:rPr>
        <w:lang w:val="fr-FR"/>
      </w:rPr>
      <w:t>LIPS SA</w:t>
    </w:r>
    <w:r w:rsidRPr="006D3F9E">
      <w:ptab w:relativeTo="margin" w:alignment="center" w:leader="none"/>
    </w:r>
    <w:r w:rsidRPr="006D3F9E">
      <w:rPr>
        <w:lang w:val="fr-FR"/>
      </w:rPr>
      <w:t>Rue De-Candolle 34</w:t>
    </w:r>
    <w:r w:rsidRPr="006D3F9E">
      <w:rPr>
        <w:lang w:val="fr-FR"/>
      </w:rPr>
      <w:tab/>
      <w:t>1205 Genève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FB1078" w14:textId="77777777" w:rsidR="00AC67FE" w:rsidRDefault="00AC67FE">
      <w:pPr>
        <w:spacing w:after="0" w:line="240" w:lineRule="auto"/>
      </w:pPr>
      <w:r>
        <w:separator/>
      </w:r>
    </w:p>
  </w:footnote>
  <w:footnote w:type="continuationSeparator" w:id="0">
    <w:p w14:paraId="0E37AC80" w14:textId="77777777" w:rsidR="00AC67FE" w:rsidRDefault="00AC67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28DC3C" w14:textId="51C9EDE1" w:rsidR="00A80DF8" w:rsidRPr="006D3F9E" w:rsidRDefault="006D3F9E">
    <w:pPr>
      <w:pStyle w:val="Header"/>
      <w:jc w:val="center"/>
      <w:rPr>
        <w:lang w:val="fr-FR"/>
      </w:rPr>
    </w:pPr>
    <w:r>
      <w:rPr>
        <w:b/>
        <w:sz w:val="24"/>
        <w:lang w:val="fr-FR"/>
      </w:rPr>
      <w:t>Contrat de prestation de service – Création de site internet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3CF1A63"/>
    <w:multiLevelType w:val="multilevel"/>
    <w:tmpl w:val="F6E8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7615CE"/>
    <w:multiLevelType w:val="multilevel"/>
    <w:tmpl w:val="5594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9A4FDD"/>
    <w:multiLevelType w:val="multilevel"/>
    <w:tmpl w:val="17628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00603E"/>
    <w:multiLevelType w:val="multilevel"/>
    <w:tmpl w:val="CC1AB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7678133">
    <w:abstractNumId w:val="8"/>
  </w:num>
  <w:num w:numId="2" w16cid:durableId="2020768925">
    <w:abstractNumId w:val="6"/>
  </w:num>
  <w:num w:numId="3" w16cid:durableId="327749753">
    <w:abstractNumId w:val="5"/>
  </w:num>
  <w:num w:numId="4" w16cid:durableId="190538399">
    <w:abstractNumId w:val="4"/>
  </w:num>
  <w:num w:numId="5" w16cid:durableId="1203790247">
    <w:abstractNumId w:val="7"/>
  </w:num>
  <w:num w:numId="6" w16cid:durableId="452987202">
    <w:abstractNumId w:val="3"/>
  </w:num>
  <w:num w:numId="7" w16cid:durableId="91434588">
    <w:abstractNumId w:val="2"/>
  </w:num>
  <w:num w:numId="8" w16cid:durableId="1609464697">
    <w:abstractNumId w:val="1"/>
  </w:num>
  <w:num w:numId="9" w16cid:durableId="1548376550">
    <w:abstractNumId w:val="0"/>
  </w:num>
  <w:num w:numId="10" w16cid:durableId="21365921">
    <w:abstractNumId w:val="11"/>
  </w:num>
  <w:num w:numId="11" w16cid:durableId="1460222128">
    <w:abstractNumId w:val="9"/>
  </w:num>
  <w:num w:numId="12" w16cid:durableId="703486586">
    <w:abstractNumId w:val="12"/>
  </w:num>
  <w:num w:numId="13" w16cid:durableId="3303749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C6E"/>
    <w:rsid w:val="00034616"/>
    <w:rsid w:val="0006063C"/>
    <w:rsid w:val="0015074B"/>
    <w:rsid w:val="00195CD2"/>
    <w:rsid w:val="0029639D"/>
    <w:rsid w:val="00326F90"/>
    <w:rsid w:val="003C0899"/>
    <w:rsid w:val="005A2979"/>
    <w:rsid w:val="0061636E"/>
    <w:rsid w:val="006A56E2"/>
    <w:rsid w:val="006D3F9E"/>
    <w:rsid w:val="006E2010"/>
    <w:rsid w:val="00A80DF8"/>
    <w:rsid w:val="00AA1D8D"/>
    <w:rsid w:val="00AC67FE"/>
    <w:rsid w:val="00B4027A"/>
    <w:rsid w:val="00B47730"/>
    <w:rsid w:val="00CB0664"/>
    <w:rsid w:val="00EC17E3"/>
    <w:rsid w:val="00F22F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AC8239"/>
  <w14:defaultImageDpi w14:val="300"/>
  <w15:docId w15:val="{7E0805AA-5314-CD40-8D61-48D514F6B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91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34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0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72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7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72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37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7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50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656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968</Words>
  <Characters>5519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Benoit Genevois</cp:lastModifiedBy>
  <cp:revision>3</cp:revision>
  <dcterms:created xsi:type="dcterms:W3CDTF">2025-10-19T17:19:00Z</dcterms:created>
  <dcterms:modified xsi:type="dcterms:W3CDTF">2025-10-24T10:58:00Z</dcterms:modified>
  <cp:category/>
</cp:coreProperties>
</file>